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17FE" w14:textId="77777777" w:rsidR="00847CD9" w:rsidRDefault="00000000">
      <w:pPr>
        <w:pStyle w:val="Ttulo"/>
      </w:pPr>
      <w:r w:rsidRPr="008563F9">
        <w:rPr>
          <w:lang w:val="es-ES"/>
        </w:rPr>
        <w:t>Guía de instalación del entorno de desarrollo</w:t>
      </w:r>
    </w:p>
    <w:p w14:paraId="3A295885" w14:textId="77777777" w:rsidR="00847CD9" w:rsidRPr="008563F9" w:rsidRDefault="00000000">
      <w:pPr>
        <w:rPr>
          <w:lang w:val="es-ES"/>
        </w:rPr>
      </w:pPr>
      <w:r w:rsidRPr="008563F9">
        <w:rPr>
          <w:lang w:val="es-ES"/>
        </w:rPr>
        <w:t>VS Code + ESP-IDF para programar en ensamblador RISC-V sobre ESP32-C6 — Práctica lab_2</w:t>
      </w:r>
    </w:p>
    <w:p w14:paraId="5F35B9B6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>1. Objetivo</w:t>
      </w:r>
    </w:p>
    <w:p w14:paraId="2B225B54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Esta guía explica cómo instalar Visual Studio Code, la extensión ESP-IDF de </w:t>
      </w:r>
      <w:proofErr w:type="spellStart"/>
      <w:r w:rsidRPr="008563F9">
        <w:rPr>
          <w:lang w:val="es-ES"/>
        </w:rPr>
        <w:t>Espressif</w:t>
      </w:r>
      <w:proofErr w:type="spellEnd"/>
      <w:r w:rsidRPr="008563F9">
        <w:rPr>
          <w:lang w:val="es-ES"/>
        </w:rPr>
        <w:t xml:space="preserve"> y las herramientas necesarias para compilar, cargar y depurar la práctica lab_2. En ella programaréis en ensamblador RISC-V (fichero </w:t>
      </w:r>
      <w:proofErr w:type="spellStart"/>
      <w:proofErr w:type="gramStart"/>
      <w:r w:rsidRPr="008563F9">
        <w:rPr>
          <w:lang w:val="es-ES"/>
        </w:rPr>
        <w:t>miprograma.S</w:t>
      </w:r>
      <w:proofErr w:type="spellEnd"/>
      <w:proofErr w:type="gramEnd"/>
      <w:r w:rsidRPr="008563F9">
        <w:rPr>
          <w:lang w:val="es-ES"/>
        </w:rPr>
        <w:t xml:space="preserve">) un juego para la placa ESP32-C6 con pantalla OLED y cuatro pulsadores. El fichero </w:t>
      </w:r>
      <w:proofErr w:type="spellStart"/>
      <w:r w:rsidRPr="008563F9">
        <w:rPr>
          <w:lang w:val="es-ES"/>
        </w:rPr>
        <w:t>main.c</w:t>
      </w:r>
      <w:proofErr w:type="spellEnd"/>
      <w:r w:rsidRPr="008563F9">
        <w:rPr>
          <w:lang w:val="es-ES"/>
        </w:rPr>
        <w:t xml:space="preserve">, que se os entrega hecho, inicializa el hardware y ofrece servicios al estilo de </w:t>
      </w:r>
      <w:proofErr w:type="spellStart"/>
      <w:r w:rsidRPr="008563F9">
        <w:rPr>
          <w:lang w:val="es-ES"/>
        </w:rPr>
        <w:t>ecall</w:t>
      </w:r>
      <w:proofErr w:type="spellEnd"/>
      <w:r w:rsidRPr="008563F9">
        <w:rPr>
          <w:lang w:val="es-ES"/>
        </w:rPr>
        <w:t xml:space="preserve"> de RARS.</w:t>
      </w:r>
    </w:p>
    <w:p w14:paraId="601661AE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b/>
          <w:color w:val="01696F"/>
          <w:lang w:val="es-ES"/>
        </w:rPr>
        <w:t xml:space="preserve">Nota: </w:t>
      </w:r>
      <w:r w:rsidRPr="008563F9">
        <w:rPr>
          <w:lang w:val="es-ES"/>
        </w:rPr>
        <w:t>haced la instalación antes de la sesión de laboratorio: descarga varios GB y puede tardar más de 30 minutos.</w:t>
      </w:r>
    </w:p>
    <w:p w14:paraId="55AE4AF1" w14:textId="77777777" w:rsidR="00847CD9" w:rsidRDefault="00000000">
      <w:pPr>
        <w:pStyle w:val="Ttulo1"/>
      </w:pPr>
      <w:r>
        <w:t>2. Material necesario</w:t>
      </w:r>
    </w:p>
    <w:p w14:paraId="1A7DEDA0" w14:textId="77777777" w:rsidR="00847CD9" w:rsidRDefault="00000000">
      <w:pPr>
        <w:pStyle w:val="Listaconvietas"/>
      </w:pPr>
      <w:r w:rsidRPr="008563F9">
        <w:rPr>
          <w:lang w:val="es-ES"/>
        </w:rPr>
        <w:t xml:space="preserve">Placa de desarrollo ESP32-C6 (p. ej. </w:t>
      </w:r>
      <w:r>
        <w:t>ESP32-C6-DevKitC-1).</w:t>
      </w:r>
    </w:p>
    <w:p w14:paraId="6C11C014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Cable USB de datos (no solo de carga).</w:t>
      </w:r>
    </w:p>
    <w:p w14:paraId="0002BEDF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Pantalla OLED SSD1306 de 128×64 con interfaz I2C (dirección 0x3C).</w:t>
      </w:r>
    </w:p>
    <w:p w14:paraId="04613161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Cuatro pulsadores, placa de prototipos (</w:t>
      </w:r>
      <w:proofErr w:type="spellStart"/>
      <w:r w:rsidRPr="008563F9">
        <w:rPr>
          <w:lang w:val="es-ES"/>
        </w:rPr>
        <w:t>protoboard</w:t>
      </w:r>
      <w:proofErr w:type="spellEnd"/>
      <w:r w:rsidRPr="008563F9">
        <w:rPr>
          <w:lang w:val="es-ES"/>
        </w:rPr>
        <w:t>) y cables Dupont.</w:t>
      </w:r>
    </w:p>
    <w:p w14:paraId="1FB00AD7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Ordenador con Windows 10/11, Linux (p. ej. Ubuntu) o macOS, y unos 10 GB libres.</w:t>
      </w:r>
    </w:p>
    <w:p w14:paraId="3F9CAF0C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>3. Requisitos previos del sistema</w:t>
      </w:r>
    </w:p>
    <w:p w14:paraId="78F43107" w14:textId="77777777" w:rsidR="00847CD9" w:rsidRPr="008563F9" w:rsidRDefault="00000000">
      <w:pPr>
        <w:pStyle w:val="Ttulo2"/>
        <w:rPr>
          <w:lang w:val="es-ES"/>
        </w:rPr>
      </w:pPr>
      <w:r w:rsidRPr="008563F9">
        <w:rPr>
          <w:lang w:val="es-ES"/>
        </w:rPr>
        <w:t>Windows</w:t>
      </w:r>
    </w:p>
    <w:p w14:paraId="4B09D94C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No hace falta instalar nada antes. El instalador de ESP-IDF comprueba Git y Python (mínimo 3.10) y ofrece instalar lo que falte. Si al conectar la placa no aparece ningún puerto COM, instalad el </w:t>
      </w:r>
      <w:proofErr w:type="gramStart"/>
      <w:r w:rsidRPr="008563F9">
        <w:rPr>
          <w:lang w:val="es-ES"/>
        </w:rPr>
        <w:t>driver</w:t>
      </w:r>
      <w:proofErr w:type="gramEnd"/>
      <w:r w:rsidRPr="008563F9">
        <w:rPr>
          <w:lang w:val="es-ES"/>
        </w:rPr>
        <w:t xml:space="preserve"> USB-UART de vuestra placa (CP210x o CH340, según el modelo).</w:t>
      </w:r>
    </w:p>
    <w:p w14:paraId="53E206E9" w14:textId="77777777" w:rsidR="00847CD9" w:rsidRDefault="00000000">
      <w:pPr>
        <w:pStyle w:val="Ttulo2"/>
      </w:pPr>
      <w:r>
        <w:t>Linux (Debian/Ubuntu)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46653D01" w14:textId="77777777">
        <w:trPr>
          <w:cantSplit/>
        </w:trPr>
        <w:tc>
          <w:tcPr>
            <w:tcW w:w="9746" w:type="dxa"/>
            <w:shd w:val="clear" w:color="auto" w:fill="F2F1EC"/>
          </w:tcPr>
          <w:p w14:paraId="212FEB5E" w14:textId="77777777" w:rsidR="00847CD9" w:rsidRDefault="00000000">
            <w:r>
              <w:rPr>
                <w:rFonts w:ascii="Consolas" w:hAnsi="Consolas"/>
                <w:sz w:val="19"/>
              </w:rPr>
              <w:t>sudo apt install git wget flex bison gperf python3 python3-pip python3-venv \</w:t>
            </w:r>
            <w:r>
              <w:rPr>
                <w:rFonts w:ascii="Consolas" w:hAnsi="Consolas"/>
                <w:sz w:val="19"/>
              </w:rPr>
              <w:br/>
              <w:t xml:space="preserve">  cmake ninja-build ccache libffi-dev libssl-dev dfu-util libusb-1.0-0</w:t>
            </w:r>
            <w:r>
              <w:rPr>
                <w:rFonts w:ascii="Consolas" w:hAnsi="Consolas"/>
                <w:sz w:val="19"/>
              </w:rPr>
              <w:br/>
              <w:t>sudo usermod -aG dialout $USER     # acceso al puerto serie; cerrad sesión después</w:t>
            </w:r>
          </w:p>
        </w:tc>
      </w:tr>
    </w:tbl>
    <w:p w14:paraId="34E2309F" w14:textId="77777777" w:rsidR="00847CD9" w:rsidRDefault="00847CD9"/>
    <w:p w14:paraId="647014C2" w14:textId="77777777" w:rsidR="00847CD9" w:rsidRPr="008563F9" w:rsidRDefault="00000000">
      <w:pPr>
        <w:pStyle w:val="Ttulo2"/>
        <w:rPr>
          <w:lang w:val="es-ES"/>
        </w:rPr>
      </w:pPr>
      <w:r w:rsidRPr="008563F9">
        <w:rPr>
          <w:lang w:val="es-ES"/>
        </w:rPr>
        <w:t>macOS</w:t>
      </w:r>
    </w:p>
    <w:p w14:paraId="3AD93DE1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>Instalad las herramientas de línea de comandos (</w:t>
      </w:r>
      <w:proofErr w:type="spellStart"/>
      <w:r w:rsidRPr="008563F9">
        <w:rPr>
          <w:lang w:val="es-ES"/>
        </w:rPr>
        <w:t>xcode-select</w:t>
      </w:r>
      <w:proofErr w:type="spellEnd"/>
      <w:r w:rsidRPr="008563F9">
        <w:rPr>
          <w:lang w:val="es-ES"/>
        </w:rPr>
        <w:t xml:space="preserve"> --</w:t>
      </w:r>
      <w:proofErr w:type="spellStart"/>
      <w:r w:rsidRPr="008563F9">
        <w:rPr>
          <w:lang w:val="es-ES"/>
        </w:rPr>
        <w:t>install</w:t>
      </w:r>
      <w:proofErr w:type="spellEnd"/>
      <w:r w:rsidRPr="008563F9">
        <w:rPr>
          <w:lang w:val="es-ES"/>
        </w:rPr>
        <w:t xml:space="preserve">) y, con </w:t>
      </w:r>
      <w:proofErr w:type="spellStart"/>
      <w:r w:rsidRPr="008563F9">
        <w:rPr>
          <w:lang w:val="es-ES"/>
        </w:rPr>
        <w:t>Homebrew</w:t>
      </w:r>
      <w:proofErr w:type="spellEnd"/>
      <w:r w:rsidRPr="008563F9">
        <w:rPr>
          <w:lang w:val="es-ES"/>
        </w:rPr>
        <w:t xml:space="preserve">: </w:t>
      </w:r>
      <w:proofErr w:type="spellStart"/>
      <w:r w:rsidRPr="008563F9">
        <w:rPr>
          <w:lang w:val="es-ES"/>
        </w:rPr>
        <w:t>brew</w:t>
      </w:r>
      <w:proofErr w:type="spellEnd"/>
      <w:r w:rsidRPr="008563F9">
        <w:rPr>
          <w:lang w:val="es-ES"/>
        </w:rPr>
        <w:t xml:space="preserve"> </w:t>
      </w:r>
      <w:proofErr w:type="spellStart"/>
      <w:r w:rsidRPr="008563F9">
        <w:rPr>
          <w:lang w:val="es-ES"/>
        </w:rPr>
        <w:t>install</w:t>
      </w:r>
      <w:proofErr w:type="spellEnd"/>
      <w:r w:rsidRPr="008563F9">
        <w:rPr>
          <w:lang w:val="es-ES"/>
        </w:rPr>
        <w:t xml:space="preserve"> </w:t>
      </w:r>
      <w:proofErr w:type="spellStart"/>
      <w:r w:rsidRPr="008563F9">
        <w:rPr>
          <w:lang w:val="es-ES"/>
        </w:rPr>
        <w:t>cmake</w:t>
      </w:r>
      <w:proofErr w:type="spellEnd"/>
      <w:r w:rsidRPr="008563F9">
        <w:rPr>
          <w:lang w:val="es-ES"/>
        </w:rPr>
        <w:t xml:space="preserve"> ninja </w:t>
      </w:r>
      <w:proofErr w:type="spellStart"/>
      <w:r w:rsidRPr="008563F9">
        <w:rPr>
          <w:lang w:val="es-ES"/>
        </w:rPr>
        <w:t>dfu-util</w:t>
      </w:r>
      <w:proofErr w:type="spellEnd"/>
      <w:r w:rsidRPr="008563F9">
        <w:rPr>
          <w:lang w:val="es-ES"/>
        </w:rPr>
        <w:t xml:space="preserve"> python3.</w:t>
      </w:r>
    </w:p>
    <w:p w14:paraId="3B27ADB1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b/>
          <w:color w:val="01696F"/>
          <w:lang w:val="es-ES"/>
        </w:rPr>
        <w:t xml:space="preserve">Nota: </w:t>
      </w:r>
      <w:r w:rsidRPr="008563F9">
        <w:rPr>
          <w:lang w:val="es-ES"/>
        </w:rPr>
        <w:t>usad siempre rutas sin espacios ni tildes, por ejemplo C:\esp o ~/</w:t>
      </w:r>
      <w:proofErr w:type="spellStart"/>
      <w:r w:rsidRPr="008563F9">
        <w:rPr>
          <w:lang w:val="es-ES"/>
        </w:rPr>
        <w:t>esp</w:t>
      </w:r>
      <w:proofErr w:type="spellEnd"/>
      <w:r w:rsidRPr="008563F9">
        <w:rPr>
          <w:lang w:val="es-ES"/>
        </w:rPr>
        <w:t>, tanto para ESP-IDF como para el proyecto.</w:t>
      </w:r>
    </w:p>
    <w:p w14:paraId="7C3F27AE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lastRenderedPageBreak/>
        <w:t>4. Instalar Visual Studio Code y la extensión ESP-IDF</w:t>
      </w:r>
    </w:p>
    <w:p w14:paraId="1DE229E3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1. Descargad e </w:t>
      </w:r>
      <w:proofErr w:type="gramStart"/>
      <w:r w:rsidRPr="008563F9">
        <w:rPr>
          <w:lang w:val="es-ES"/>
        </w:rPr>
        <w:t>instalad</w:t>
      </w:r>
      <w:proofErr w:type="gramEnd"/>
      <w:r w:rsidRPr="008563F9">
        <w:rPr>
          <w:lang w:val="es-ES"/>
        </w:rPr>
        <w:t xml:space="preserve"> Visual Studio Code desde https://code.visualstudio.com.</w:t>
      </w:r>
    </w:p>
    <w:p w14:paraId="086D9DB2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2. Abrid la vista de Extensiones (</w:t>
      </w:r>
      <w:proofErr w:type="spellStart"/>
      <w:r w:rsidRPr="008563F9">
        <w:rPr>
          <w:lang w:val="es-ES"/>
        </w:rPr>
        <w:t>Ctrl+Shift+X</w:t>
      </w:r>
      <w:proofErr w:type="spellEnd"/>
      <w:r w:rsidRPr="008563F9">
        <w:rPr>
          <w:lang w:val="es-ES"/>
        </w:rPr>
        <w:t>).</w:t>
      </w:r>
    </w:p>
    <w:p w14:paraId="704759ED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3. Buscad «ESP-IDF» y elegid la publicada por </w:t>
      </w:r>
      <w:proofErr w:type="spellStart"/>
      <w:r w:rsidRPr="008563F9">
        <w:rPr>
          <w:lang w:val="es-ES"/>
        </w:rPr>
        <w:t>Espressif</w:t>
      </w:r>
      <w:proofErr w:type="spellEnd"/>
      <w:r w:rsidRPr="008563F9">
        <w:rPr>
          <w:lang w:val="es-ES"/>
        </w:rPr>
        <w:t xml:space="preserve"> Systems. Pulsad </w:t>
      </w:r>
      <w:proofErr w:type="spellStart"/>
      <w:r w:rsidRPr="008563F9">
        <w:rPr>
          <w:lang w:val="es-ES"/>
        </w:rPr>
        <w:t>Install</w:t>
      </w:r>
      <w:proofErr w:type="spellEnd"/>
      <w:r w:rsidRPr="008563F9">
        <w:rPr>
          <w:lang w:val="es-ES"/>
        </w:rPr>
        <w:t xml:space="preserve"> (y Trust Publisher &amp; </w:t>
      </w:r>
      <w:proofErr w:type="spellStart"/>
      <w:r w:rsidRPr="008563F9">
        <w:rPr>
          <w:lang w:val="es-ES"/>
        </w:rPr>
        <w:t>Install</w:t>
      </w:r>
      <w:proofErr w:type="spellEnd"/>
      <w:r w:rsidRPr="008563F9">
        <w:rPr>
          <w:lang w:val="es-ES"/>
        </w:rPr>
        <w:t xml:space="preserve"> si lo pide).</w:t>
      </w:r>
    </w:p>
    <w:p w14:paraId="7C51D600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4. Instalad también la extensión «C/C++» de Microsoft si no se instaló automáticamente.</w:t>
      </w:r>
    </w:p>
    <w:p w14:paraId="6A8BB668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>5. Instalar ESP-IDF y las herramientas</w:t>
      </w:r>
    </w:p>
    <w:p w14:paraId="0CE1B017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1. Pulsad F1 y ejecutad «ESP-IDF: Open ESP-IDF </w:t>
      </w:r>
      <w:proofErr w:type="spellStart"/>
      <w:r w:rsidRPr="008563F9">
        <w:rPr>
          <w:lang w:val="es-ES"/>
        </w:rPr>
        <w:t>Installation</w:t>
      </w:r>
      <w:proofErr w:type="spellEnd"/>
      <w:r w:rsidRPr="008563F9">
        <w:rPr>
          <w:lang w:val="es-ES"/>
        </w:rPr>
        <w:t xml:space="preserve"> Manager» (también accesible desde el panel de Espressif, menú </w:t>
      </w:r>
      <w:proofErr w:type="spellStart"/>
      <w:r w:rsidRPr="008563F9">
        <w:rPr>
          <w:lang w:val="es-ES"/>
        </w:rPr>
        <w:t>Advanced</w:t>
      </w:r>
      <w:proofErr w:type="spellEnd"/>
      <w:r w:rsidRPr="008563F9">
        <w:rPr>
          <w:lang w:val="es-ES"/>
        </w:rPr>
        <w:t>).</w:t>
      </w:r>
    </w:p>
    <w:p w14:paraId="492D22F2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2. Elegid el servidor de descarga GitHub.</w:t>
      </w:r>
    </w:p>
    <w:p w14:paraId="63A2676B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3. Instalad la versión de ESP-IDF que indique el profesor: ______ (debe ser 5.2 o superior, porque </w:t>
      </w:r>
      <w:proofErr w:type="spellStart"/>
      <w:r w:rsidRPr="008563F9">
        <w:rPr>
          <w:lang w:val="es-ES"/>
        </w:rPr>
        <w:t>main.c</w:t>
      </w:r>
      <w:proofErr w:type="spellEnd"/>
      <w:r w:rsidRPr="008563F9">
        <w:rPr>
          <w:lang w:val="es-ES"/>
        </w:rPr>
        <w:t xml:space="preserve"> usa la API </w:t>
      </w:r>
      <w:proofErr w:type="gramStart"/>
      <w:r w:rsidRPr="008563F9">
        <w:rPr>
          <w:lang w:val="es-ES"/>
        </w:rPr>
        <w:t>driver</w:t>
      </w:r>
      <w:proofErr w:type="gramEnd"/>
      <w:r w:rsidRPr="008563F9">
        <w:rPr>
          <w:lang w:val="es-ES"/>
        </w:rPr>
        <w:t>/i2c_</w:t>
      </w:r>
      <w:proofErr w:type="gramStart"/>
      <w:r w:rsidRPr="008563F9">
        <w:rPr>
          <w:lang w:val="es-ES"/>
        </w:rPr>
        <w:t>master</w:t>
      </w:r>
      <w:proofErr w:type="gramEnd"/>
      <w:r w:rsidRPr="008563F9">
        <w:rPr>
          <w:lang w:val="es-ES"/>
        </w:rPr>
        <w:t>.h). Toda la clase debe usar la misma versión.</w:t>
      </w:r>
    </w:p>
    <w:p w14:paraId="686654FA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4. Esperad a que termine: se instalan el compilador cruzado RISC-V, </w:t>
      </w:r>
      <w:proofErr w:type="spellStart"/>
      <w:r w:rsidRPr="008563F9">
        <w:rPr>
          <w:lang w:val="es-ES"/>
        </w:rPr>
        <w:t>CMake</w:t>
      </w:r>
      <w:proofErr w:type="spellEnd"/>
      <w:r w:rsidRPr="008563F9">
        <w:rPr>
          <w:lang w:val="es-ES"/>
        </w:rPr>
        <w:t xml:space="preserve">, Ninja, </w:t>
      </w:r>
      <w:proofErr w:type="spellStart"/>
      <w:r w:rsidRPr="008563F9">
        <w:rPr>
          <w:lang w:val="es-ES"/>
        </w:rPr>
        <w:t>OpenOCD</w:t>
      </w:r>
      <w:proofErr w:type="spellEnd"/>
      <w:r w:rsidRPr="008563F9">
        <w:rPr>
          <w:lang w:val="es-ES"/>
        </w:rPr>
        <w:t xml:space="preserve"> y el entorno Python.</w:t>
      </w:r>
    </w:p>
    <w:p w14:paraId="38D6E43F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5. Pulsad F1 → «ESP-IDF: </w:t>
      </w:r>
      <w:proofErr w:type="spellStart"/>
      <w:r w:rsidRPr="008563F9">
        <w:rPr>
          <w:lang w:val="es-ES"/>
        </w:rPr>
        <w:t>Select</w:t>
      </w:r>
      <w:proofErr w:type="spellEnd"/>
      <w:r w:rsidRPr="008563F9">
        <w:rPr>
          <w:lang w:val="es-ES"/>
        </w:rPr>
        <w:t xml:space="preserve"> Current ESP-IDF </w:t>
      </w:r>
      <w:proofErr w:type="spellStart"/>
      <w:r w:rsidRPr="008563F9">
        <w:rPr>
          <w:lang w:val="es-ES"/>
        </w:rPr>
        <w:t>Version</w:t>
      </w:r>
      <w:proofErr w:type="spellEnd"/>
      <w:r w:rsidRPr="008563F9">
        <w:rPr>
          <w:lang w:val="es-ES"/>
        </w:rPr>
        <w:t>» y elegid la instalación.</w:t>
      </w:r>
    </w:p>
    <w:p w14:paraId="26FF0E2B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6. Pulsad F1 → «ESP-IDF: Doctor Command» para comprobar que todo está bien configurado.</w:t>
      </w:r>
    </w:p>
    <w:p w14:paraId="21CF53D3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b/>
          <w:color w:val="01696F"/>
          <w:lang w:val="es-ES"/>
        </w:rPr>
        <w:t xml:space="preserve">Nota: </w:t>
      </w:r>
      <w:r w:rsidRPr="008563F9">
        <w:rPr>
          <w:lang w:val="es-ES"/>
        </w:rPr>
        <w:t>los nombres exactos de los menús pueden variar ligeramente entre versiones de la extensión.</w:t>
      </w:r>
    </w:p>
    <w:p w14:paraId="29CF9514" w14:textId="77777777" w:rsidR="00847CD9" w:rsidRPr="008563F9" w:rsidRDefault="00000000" w:rsidP="008563F9">
      <w:pPr>
        <w:pStyle w:val="Ttulo1"/>
        <w:jc w:val="both"/>
        <w:rPr>
          <w:lang w:val="es-ES"/>
        </w:rPr>
      </w:pPr>
      <w:r w:rsidRPr="008563F9">
        <w:rPr>
          <w:lang w:val="es-ES"/>
        </w:rPr>
        <w:t>6. Montaje del hardware</w:t>
      </w:r>
    </w:p>
    <w:p w14:paraId="1B96E86D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Conectad los componentes según la tabla. Los pulsadores van entre el pin GPIO y GND: </w:t>
      </w:r>
      <w:proofErr w:type="spellStart"/>
      <w:r w:rsidRPr="008563F9">
        <w:rPr>
          <w:lang w:val="es-ES"/>
        </w:rPr>
        <w:t>main.c</w:t>
      </w:r>
      <w:proofErr w:type="spellEnd"/>
      <w:r w:rsidRPr="008563F9">
        <w:rPr>
          <w:lang w:val="es-ES"/>
        </w:rPr>
        <w:t xml:space="preserve"> activa la resistencia de </w:t>
      </w:r>
      <w:proofErr w:type="spellStart"/>
      <w:r w:rsidRPr="008563F9">
        <w:rPr>
          <w:lang w:val="es-ES"/>
        </w:rPr>
        <w:t>pull</w:t>
      </w:r>
      <w:proofErr w:type="spellEnd"/>
      <w:r w:rsidRPr="008563F9">
        <w:rPr>
          <w:lang w:val="es-ES"/>
        </w:rPr>
        <w:t>-up interna, por lo que un botón pulsado se lee como 0.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847CD9" w14:paraId="62E1A614" w14:textId="77777777">
        <w:tc>
          <w:tcPr>
            <w:tcW w:w="2436" w:type="dxa"/>
            <w:shd w:val="clear" w:color="auto" w:fill="01696F"/>
          </w:tcPr>
          <w:p w14:paraId="075F4E01" w14:textId="77777777" w:rsidR="00847CD9" w:rsidRDefault="00000000"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2436" w:type="dxa"/>
            <w:shd w:val="clear" w:color="auto" w:fill="01696F"/>
          </w:tcPr>
          <w:p w14:paraId="6E403CE0" w14:textId="77777777" w:rsidR="00847CD9" w:rsidRDefault="00000000">
            <w:r>
              <w:rPr>
                <w:b/>
                <w:color w:val="FFFFFF"/>
                <w:sz w:val="20"/>
              </w:rPr>
              <w:t>Pin del módulo</w:t>
            </w:r>
          </w:p>
        </w:tc>
        <w:tc>
          <w:tcPr>
            <w:tcW w:w="2436" w:type="dxa"/>
            <w:shd w:val="clear" w:color="auto" w:fill="01696F"/>
          </w:tcPr>
          <w:p w14:paraId="316C4647" w14:textId="77777777" w:rsidR="00847CD9" w:rsidRDefault="00000000">
            <w:r>
              <w:rPr>
                <w:b/>
                <w:color w:val="FFFFFF"/>
                <w:sz w:val="20"/>
              </w:rPr>
              <w:t>Pin ESP32-C6</w:t>
            </w:r>
          </w:p>
        </w:tc>
        <w:tc>
          <w:tcPr>
            <w:tcW w:w="2436" w:type="dxa"/>
            <w:shd w:val="clear" w:color="auto" w:fill="01696F"/>
          </w:tcPr>
          <w:p w14:paraId="21D0D0A9" w14:textId="77777777" w:rsidR="00847CD9" w:rsidRDefault="00000000"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 w:rsidR="00847CD9" w:rsidRPr="008563F9" w14:paraId="26A9739D" w14:textId="77777777">
        <w:tc>
          <w:tcPr>
            <w:tcW w:w="2436" w:type="dxa"/>
          </w:tcPr>
          <w:p w14:paraId="05AD406F" w14:textId="77777777" w:rsidR="00847CD9" w:rsidRDefault="00000000">
            <w:r>
              <w:rPr>
                <w:sz w:val="20"/>
              </w:rPr>
              <w:t>OLED SSD1306</w:t>
            </w:r>
          </w:p>
        </w:tc>
        <w:tc>
          <w:tcPr>
            <w:tcW w:w="2436" w:type="dxa"/>
          </w:tcPr>
          <w:p w14:paraId="628D9CC4" w14:textId="77777777" w:rsidR="00847CD9" w:rsidRDefault="00000000">
            <w:r>
              <w:rPr>
                <w:sz w:val="20"/>
              </w:rPr>
              <w:t>VCC</w:t>
            </w:r>
          </w:p>
        </w:tc>
        <w:tc>
          <w:tcPr>
            <w:tcW w:w="2436" w:type="dxa"/>
          </w:tcPr>
          <w:p w14:paraId="6DC3FF1D" w14:textId="77777777" w:rsidR="00847CD9" w:rsidRDefault="00000000">
            <w:r>
              <w:rPr>
                <w:sz w:val="20"/>
              </w:rPr>
              <w:t>3V3</w:t>
            </w:r>
          </w:p>
        </w:tc>
        <w:tc>
          <w:tcPr>
            <w:tcW w:w="2436" w:type="dxa"/>
          </w:tcPr>
          <w:p w14:paraId="131EFBAA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No usar 5 V salvo que el módulo lo admita</w:t>
            </w:r>
          </w:p>
        </w:tc>
      </w:tr>
      <w:tr w:rsidR="00847CD9" w14:paraId="314BF35D" w14:textId="77777777">
        <w:tc>
          <w:tcPr>
            <w:tcW w:w="2436" w:type="dxa"/>
          </w:tcPr>
          <w:p w14:paraId="4DC5131E" w14:textId="77777777" w:rsidR="00847CD9" w:rsidRDefault="00000000">
            <w:r>
              <w:rPr>
                <w:sz w:val="20"/>
              </w:rPr>
              <w:t>OLED SSD1306</w:t>
            </w:r>
          </w:p>
        </w:tc>
        <w:tc>
          <w:tcPr>
            <w:tcW w:w="2436" w:type="dxa"/>
          </w:tcPr>
          <w:p w14:paraId="1C7B51DF" w14:textId="77777777" w:rsidR="00847CD9" w:rsidRDefault="00000000">
            <w:r>
              <w:rPr>
                <w:sz w:val="20"/>
              </w:rPr>
              <w:t>GND</w:t>
            </w:r>
          </w:p>
        </w:tc>
        <w:tc>
          <w:tcPr>
            <w:tcW w:w="2436" w:type="dxa"/>
          </w:tcPr>
          <w:p w14:paraId="4200A809" w14:textId="77777777" w:rsidR="00847CD9" w:rsidRDefault="00000000">
            <w:r>
              <w:rPr>
                <w:sz w:val="20"/>
              </w:rPr>
              <w:t>GND</w:t>
            </w:r>
          </w:p>
        </w:tc>
        <w:tc>
          <w:tcPr>
            <w:tcW w:w="2436" w:type="dxa"/>
          </w:tcPr>
          <w:p w14:paraId="2E3B3ACF" w14:textId="77777777" w:rsidR="00847CD9" w:rsidRDefault="00847CD9"/>
        </w:tc>
      </w:tr>
      <w:tr w:rsidR="00847CD9" w14:paraId="68DE6D3B" w14:textId="77777777">
        <w:tc>
          <w:tcPr>
            <w:tcW w:w="2436" w:type="dxa"/>
          </w:tcPr>
          <w:p w14:paraId="49C3FA4C" w14:textId="77777777" w:rsidR="00847CD9" w:rsidRDefault="00000000">
            <w:r>
              <w:rPr>
                <w:sz w:val="20"/>
              </w:rPr>
              <w:t>OLED SSD1306</w:t>
            </w:r>
          </w:p>
        </w:tc>
        <w:tc>
          <w:tcPr>
            <w:tcW w:w="2436" w:type="dxa"/>
          </w:tcPr>
          <w:p w14:paraId="7E660255" w14:textId="77777777" w:rsidR="00847CD9" w:rsidRDefault="00000000">
            <w:r>
              <w:rPr>
                <w:sz w:val="20"/>
              </w:rPr>
              <w:t>SDA</w:t>
            </w:r>
          </w:p>
        </w:tc>
        <w:tc>
          <w:tcPr>
            <w:tcW w:w="2436" w:type="dxa"/>
          </w:tcPr>
          <w:p w14:paraId="2A747715" w14:textId="77777777" w:rsidR="00847CD9" w:rsidRDefault="00000000">
            <w:r>
              <w:rPr>
                <w:sz w:val="20"/>
              </w:rPr>
              <w:t>GPIO6</w:t>
            </w:r>
          </w:p>
        </w:tc>
        <w:tc>
          <w:tcPr>
            <w:tcW w:w="2436" w:type="dxa"/>
          </w:tcPr>
          <w:p w14:paraId="51093260" w14:textId="77777777" w:rsidR="00847CD9" w:rsidRDefault="00000000">
            <w:r>
              <w:rPr>
                <w:sz w:val="20"/>
              </w:rPr>
              <w:t>I2C, dirección 0x3C</w:t>
            </w:r>
          </w:p>
        </w:tc>
      </w:tr>
      <w:tr w:rsidR="00847CD9" w14:paraId="28D22D6F" w14:textId="77777777">
        <w:tc>
          <w:tcPr>
            <w:tcW w:w="2436" w:type="dxa"/>
          </w:tcPr>
          <w:p w14:paraId="381160E7" w14:textId="77777777" w:rsidR="00847CD9" w:rsidRDefault="00000000">
            <w:r>
              <w:rPr>
                <w:sz w:val="20"/>
              </w:rPr>
              <w:t>OLED SSD1306</w:t>
            </w:r>
          </w:p>
        </w:tc>
        <w:tc>
          <w:tcPr>
            <w:tcW w:w="2436" w:type="dxa"/>
          </w:tcPr>
          <w:p w14:paraId="0DBF4A0C" w14:textId="77777777" w:rsidR="00847CD9" w:rsidRDefault="00000000">
            <w:r>
              <w:rPr>
                <w:sz w:val="20"/>
              </w:rPr>
              <w:t>SCL</w:t>
            </w:r>
          </w:p>
        </w:tc>
        <w:tc>
          <w:tcPr>
            <w:tcW w:w="2436" w:type="dxa"/>
          </w:tcPr>
          <w:p w14:paraId="7E8876D0" w14:textId="77777777" w:rsidR="00847CD9" w:rsidRDefault="00000000">
            <w:r>
              <w:rPr>
                <w:sz w:val="20"/>
              </w:rPr>
              <w:t>GPIO7</w:t>
            </w:r>
          </w:p>
        </w:tc>
        <w:tc>
          <w:tcPr>
            <w:tcW w:w="2436" w:type="dxa"/>
          </w:tcPr>
          <w:p w14:paraId="5442FC34" w14:textId="77777777" w:rsidR="00847CD9" w:rsidRDefault="00000000">
            <w:r>
              <w:rPr>
                <w:sz w:val="20"/>
              </w:rPr>
              <w:t>I2C</w:t>
            </w:r>
          </w:p>
        </w:tc>
      </w:tr>
      <w:tr w:rsidR="00847CD9" w14:paraId="2C42E63E" w14:textId="77777777">
        <w:tc>
          <w:tcPr>
            <w:tcW w:w="2436" w:type="dxa"/>
          </w:tcPr>
          <w:p w14:paraId="2225CD4C" w14:textId="77777777" w:rsidR="00847CD9" w:rsidRDefault="00000000">
            <w:r>
              <w:rPr>
                <w:sz w:val="20"/>
              </w:rPr>
              <w:t>Pulsador J1 arriba</w:t>
            </w:r>
          </w:p>
        </w:tc>
        <w:tc>
          <w:tcPr>
            <w:tcW w:w="2436" w:type="dxa"/>
          </w:tcPr>
          <w:p w14:paraId="1F41AB83" w14:textId="77777777" w:rsidR="00847CD9" w:rsidRDefault="00000000">
            <w:r>
              <w:rPr>
                <w:sz w:val="20"/>
              </w:rPr>
              <w:t>—</w:t>
            </w:r>
          </w:p>
        </w:tc>
        <w:tc>
          <w:tcPr>
            <w:tcW w:w="2436" w:type="dxa"/>
          </w:tcPr>
          <w:p w14:paraId="355D7E55" w14:textId="77777777" w:rsidR="00847CD9" w:rsidRDefault="00000000">
            <w:r>
              <w:rPr>
                <w:sz w:val="20"/>
              </w:rPr>
              <w:t>GPIO2</w:t>
            </w:r>
          </w:p>
        </w:tc>
        <w:tc>
          <w:tcPr>
            <w:tcW w:w="2436" w:type="dxa"/>
          </w:tcPr>
          <w:p w14:paraId="5EC45021" w14:textId="77777777" w:rsidR="00847CD9" w:rsidRDefault="00000000">
            <w:r>
              <w:rPr>
                <w:sz w:val="20"/>
              </w:rPr>
              <w:t>Otro terminal a GND</w:t>
            </w:r>
          </w:p>
        </w:tc>
      </w:tr>
      <w:tr w:rsidR="00847CD9" w14:paraId="7E525C22" w14:textId="77777777">
        <w:tc>
          <w:tcPr>
            <w:tcW w:w="2436" w:type="dxa"/>
          </w:tcPr>
          <w:p w14:paraId="1D87B3B7" w14:textId="77777777" w:rsidR="00847CD9" w:rsidRDefault="00000000">
            <w:r>
              <w:rPr>
                <w:sz w:val="20"/>
              </w:rPr>
              <w:t>Pulsador J1 abajo</w:t>
            </w:r>
          </w:p>
        </w:tc>
        <w:tc>
          <w:tcPr>
            <w:tcW w:w="2436" w:type="dxa"/>
          </w:tcPr>
          <w:p w14:paraId="7A062920" w14:textId="77777777" w:rsidR="00847CD9" w:rsidRDefault="00000000">
            <w:r>
              <w:rPr>
                <w:sz w:val="20"/>
              </w:rPr>
              <w:t>—</w:t>
            </w:r>
          </w:p>
        </w:tc>
        <w:tc>
          <w:tcPr>
            <w:tcW w:w="2436" w:type="dxa"/>
          </w:tcPr>
          <w:p w14:paraId="5964B2ED" w14:textId="77777777" w:rsidR="00847CD9" w:rsidRDefault="00000000">
            <w:r>
              <w:rPr>
                <w:sz w:val="20"/>
              </w:rPr>
              <w:t>GPIO3</w:t>
            </w:r>
          </w:p>
        </w:tc>
        <w:tc>
          <w:tcPr>
            <w:tcW w:w="2436" w:type="dxa"/>
          </w:tcPr>
          <w:p w14:paraId="07310325" w14:textId="77777777" w:rsidR="00847CD9" w:rsidRDefault="00000000">
            <w:r>
              <w:rPr>
                <w:sz w:val="20"/>
              </w:rPr>
              <w:t>Otro terminal a GND</w:t>
            </w:r>
          </w:p>
        </w:tc>
      </w:tr>
      <w:tr w:rsidR="00847CD9" w14:paraId="53DC1500" w14:textId="77777777">
        <w:tc>
          <w:tcPr>
            <w:tcW w:w="2436" w:type="dxa"/>
          </w:tcPr>
          <w:p w14:paraId="38A57F4F" w14:textId="77777777" w:rsidR="00847CD9" w:rsidRDefault="00000000">
            <w:r>
              <w:rPr>
                <w:sz w:val="20"/>
              </w:rPr>
              <w:t>Pulsador J2 arriba</w:t>
            </w:r>
          </w:p>
        </w:tc>
        <w:tc>
          <w:tcPr>
            <w:tcW w:w="2436" w:type="dxa"/>
          </w:tcPr>
          <w:p w14:paraId="4011D663" w14:textId="77777777" w:rsidR="00847CD9" w:rsidRDefault="00000000">
            <w:r>
              <w:rPr>
                <w:sz w:val="20"/>
              </w:rPr>
              <w:t>—</w:t>
            </w:r>
          </w:p>
        </w:tc>
        <w:tc>
          <w:tcPr>
            <w:tcW w:w="2436" w:type="dxa"/>
          </w:tcPr>
          <w:p w14:paraId="075A61E5" w14:textId="77777777" w:rsidR="00847CD9" w:rsidRDefault="00000000">
            <w:r>
              <w:rPr>
                <w:sz w:val="20"/>
              </w:rPr>
              <w:t>GPIO18</w:t>
            </w:r>
          </w:p>
        </w:tc>
        <w:tc>
          <w:tcPr>
            <w:tcW w:w="2436" w:type="dxa"/>
          </w:tcPr>
          <w:p w14:paraId="316A3E12" w14:textId="77777777" w:rsidR="00847CD9" w:rsidRDefault="00000000">
            <w:r>
              <w:rPr>
                <w:sz w:val="20"/>
              </w:rPr>
              <w:t>Otro terminal a GND</w:t>
            </w:r>
          </w:p>
        </w:tc>
      </w:tr>
      <w:tr w:rsidR="00847CD9" w14:paraId="22815A88" w14:textId="77777777">
        <w:tc>
          <w:tcPr>
            <w:tcW w:w="2436" w:type="dxa"/>
          </w:tcPr>
          <w:p w14:paraId="3D1E8062" w14:textId="77777777" w:rsidR="00847CD9" w:rsidRDefault="00000000">
            <w:r>
              <w:rPr>
                <w:sz w:val="20"/>
              </w:rPr>
              <w:t>Pulsador J2 abajo</w:t>
            </w:r>
          </w:p>
        </w:tc>
        <w:tc>
          <w:tcPr>
            <w:tcW w:w="2436" w:type="dxa"/>
          </w:tcPr>
          <w:p w14:paraId="56301235" w14:textId="77777777" w:rsidR="00847CD9" w:rsidRDefault="00000000">
            <w:r>
              <w:rPr>
                <w:sz w:val="20"/>
              </w:rPr>
              <w:t>—</w:t>
            </w:r>
          </w:p>
        </w:tc>
        <w:tc>
          <w:tcPr>
            <w:tcW w:w="2436" w:type="dxa"/>
          </w:tcPr>
          <w:p w14:paraId="0D375698" w14:textId="77777777" w:rsidR="00847CD9" w:rsidRDefault="00000000">
            <w:r>
              <w:rPr>
                <w:sz w:val="20"/>
              </w:rPr>
              <w:t>GPIO19</w:t>
            </w:r>
          </w:p>
        </w:tc>
        <w:tc>
          <w:tcPr>
            <w:tcW w:w="2436" w:type="dxa"/>
          </w:tcPr>
          <w:p w14:paraId="1F01C8CE" w14:textId="77777777" w:rsidR="00847CD9" w:rsidRDefault="00000000">
            <w:r>
              <w:rPr>
                <w:sz w:val="20"/>
              </w:rPr>
              <w:t>Otro terminal a GND</w:t>
            </w:r>
          </w:p>
        </w:tc>
      </w:tr>
    </w:tbl>
    <w:p w14:paraId="577AE920" w14:textId="77777777" w:rsidR="00847CD9" w:rsidRDefault="00847CD9"/>
    <w:p w14:paraId="214E42AC" w14:textId="77777777" w:rsidR="00847CD9" w:rsidRDefault="00000000">
      <w:r>
        <w:t>Esquema de conexión: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5E74DAAD" w14:textId="77777777">
        <w:trPr>
          <w:cantSplit/>
        </w:trPr>
        <w:tc>
          <w:tcPr>
            <w:tcW w:w="9746" w:type="dxa"/>
            <w:shd w:val="clear" w:color="auto" w:fill="F2F1EC"/>
          </w:tcPr>
          <w:p w14:paraId="5260965A" w14:textId="77777777" w:rsidR="00847CD9" w:rsidRDefault="00000000">
            <w:r>
              <w:rPr>
                <w:rFonts w:ascii="Consolas" w:hAnsi="Consolas"/>
                <w:sz w:val="19"/>
              </w:rPr>
              <w:lastRenderedPageBreak/>
              <w:t xml:space="preserve">              ESP32-C6</w:t>
            </w:r>
            <w:r>
              <w:rPr>
                <w:rFonts w:ascii="Consolas" w:hAnsi="Consolas"/>
                <w:sz w:val="19"/>
              </w:rPr>
              <w:br/>
              <w:t xml:space="preserve">           +-------------+</w:t>
            </w:r>
            <w:r>
              <w:rPr>
                <w:rFonts w:ascii="Consolas" w:hAnsi="Consolas"/>
                <w:sz w:val="19"/>
              </w:rPr>
              <w:br/>
              <w:t xml:space="preserve">  OLED VCC-|3V3          |</w:t>
            </w:r>
            <w:r>
              <w:rPr>
                <w:rFonts w:ascii="Consolas" w:hAnsi="Consolas"/>
                <w:sz w:val="19"/>
              </w:rPr>
              <w:br/>
              <w:t xml:space="preserve">  OLED GND-|GND       GND|---+----+----+----+</w:t>
            </w:r>
            <w:r>
              <w:rPr>
                <w:rFonts w:ascii="Consolas" w:hAnsi="Consolas"/>
                <w:sz w:val="19"/>
              </w:rPr>
              <w:br/>
              <w:t xml:space="preserve">  OLED SDA-|GPIO6        |   |    |    |    |</w:t>
            </w:r>
            <w:r>
              <w:rPr>
                <w:rFonts w:ascii="Consolas" w:hAnsi="Consolas"/>
                <w:sz w:val="19"/>
              </w:rPr>
              <w:br/>
              <w:t xml:space="preserve">  OLED SCL-|GPIO7        |  [P1] [P2] [P3] [P4]   (pulsadores)</w:t>
            </w:r>
            <w:r>
              <w:rPr>
                <w:rFonts w:ascii="Consolas" w:hAnsi="Consolas"/>
                <w:sz w:val="19"/>
              </w:rPr>
              <w:br/>
              <w:t xml:space="preserve">           |        GPIO2|---+    |    |    |      P1 = J1 arriba</w:t>
            </w:r>
            <w:r>
              <w:rPr>
                <w:rFonts w:ascii="Consolas" w:hAnsi="Consolas"/>
                <w:sz w:val="19"/>
              </w:rPr>
              <w:br/>
              <w:t xml:space="preserve">           |        GPIO3|--------+    |    |      P2 = J1 abajo</w:t>
            </w:r>
            <w:r>
              <w:rPr>
                <w:rFonts w:ascii="Consolas" w:hAnsi="Consolas"/>
                <w:sz w:val="19"/>
              </w:rPr>
              <w:br/>
              <w:t xml:space="preserve">           |       GPIO18|-------------+    |      P3 = J2 arriba</w:t>
            </w:r>
            <w:r>
              <w:rPr>
                <w:rFonts w:ascii="Consolas" w:hAnsi="Consolas"/>
                <w:sz w:val="19"/>
              </w:rPr>
              <w:br/>
              <w:t xml:space="preserve">           |       GPIO19|------------------+      P4 = J2 abajo</w:t>
            </w:r>
            <w:r>
              <w:rPr>
                <w:rFonts w:ascii="Consolas" w:hAnsi="Consolas"/>
                <w:sz w:val="19"/>
              </w:rPr>
              <w:br/>
              <w:t xml:space="preserve">           +-------------+</w:t>
            </w:r>
          </w:p>
        </w:tc>
      </w:tr>
    </w:tbl>
    <w:p w14:paraId="43F612D6" w14:textId="77777777" w:rsidR="00847CD9" w:rsidRDefault="00847CD9"/>
    <w:p w14:paraId="523D7C79" w14:textId="77777777" w:rsidR="00847CD9" w:rsidRPr="008563F9" w:rsidRDefault="00000000">
      <w:pPr>
        <w:rPr>
          <w:lang w:val="es-ES"/>
        </w:rPr>
      </w:pPr>
      <w:r w:rsidRPr="008563F9">
        <w:rPr>
          <w:b/>
          <w:color w:val="01696F"/>
          <w:lang w:val="es-ES"/>
        </w:rPr>
        <w:t xml:space="preserve">Nota: </w:t>
      </w:r>
      <w:r w:rsidRPr="008563F9">
        <w:rPr>
          <w:lang w:val="es-ES"/>
        </w:rPr>
        <w:t xml:space="preserve">el programa en ensamblador lee directamente el registro de entrada GPIO (dirección 0x6009103C). Si cambiáis algún pin, debe cambiarse a la vez en </w:t>
      </w:r>
      <w:proofErr w:type="spellStart"/>
      <w:r w:rsidRPr="008563F9">
        <w:rPr>
          <w:lang w:val="es-ES"/>
        </w:rPr>
        <w:t>main.c</w:t>
      </w:r>
      <w:proofErr w:type="spellEnd"/>
      <w:r w:rsidRPr="008563F9">
        <w:rPr>
          <w:lang w:val="es-ES"/>
        </w:rPr>
        <w:t xml:space="preserve"> y en </w:t>
      </w:r>
      <w:proofErr w:type="spellStart"/>
      <w:r w:rsidRPr="008563F9">
        <w:rPr>
          <w:lang w:val="es-ES"/>
        </w:rPr>
        <w:t>miprograma.S</w:t>
      </w:r>
      <w:proofErr w:type="spellEnd"/>
      <w:r w:rsidRPr="008563F9">
        <w:rPr>
          <w:lang w:val="es-ES"/>
        </w:rPr>
        <w:t>.</w:t>
      </w:r>
    </w:p>
    <w:p w14:paraId="1BDD1AE8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>7. Abrir el proyecto lab_2</w:t>
      </w:r>
    </w:p>
    <w:p w14:paraId="0C5DEDCE" w14:textId="77777777" w:rsidR="00847CD9" w:rsidRPr="008563F9" w:rsidRDefault="00000000">
      <w:pPr>
        <w:rPr>
          <w:lang w:val="es-ES"/>
        </w:rPr>
      </w:pPr>
      <w:r w:rsidRPr="008563F9">
        <w:rPr>
          <w:lang w:val="es-ES"/>
        </w:rPr>
        <w:t>Estructura de la carpeta entregada: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:rsidRPr="008563F9" w14:paraId="55BDA64A" w14:textId="77777777">
        <w:trPr>
          <w:cantSplit/>
        </w:trPr>
        <w:tc>
          <w:tcPr>
            <w:tcW w:w="9746" w:type="dxa"/>
            <w:shd w:val="clear" w:color="auto" w:fill="F2F1EC"/>
          </w:tcPr>
          <w:p w14:paraId="0A78C22B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rFonts w:ascii="Consolas" w:hAnsi="Consolas"/>
                <w:sz w:val="19"/>
                <w:lang w:val="es-ES"/>
              </w:rPr>
              <w:t>lab_2/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├── CMakeLists.txt       </w:t>
            </w:r>
            <w:proofErr w:type="gramStart"/>
            <w:r w:rsidRPr="008563F9">
              <w:rPr>
                <w:rFonts w:ascii="Consolas" w:hAnsi="Consolas"/>
                <w:sz w:val="19"/>
                <w:lang w:val="es-ES"/>
              </w:rPr>
              <w:t xml:space="preserve">   (</w:t>
            </w:r>
            <w:proofErr w:type="gramEnd"/>
            <w:r w:rsidRPr="008563F9">
              <w:rPr>
                <w:rFonts w:ascii="Consolas" w:hAnsi="Consolas"/>
                <w:sz w:val="19"/>
                <w:lang w:val="es-ES"/>
              </w:rPr>
              <w:t>raíz del proyecto)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>└── main/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├── CMakeLists.txt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├── main.c           </w:t>
            </w:r>
            <w:proofErr w:type="gramStart"/>
            <w:r w:rsidRPr="008563F9">
              <w:rPr>
                <w:rFonts w:ascii="Consolas" w:hAnsi="Consolas"/>
                <w:sz w:val="19"/>
                <w:lang w:val="es-ES"/>
              </w:rPr>
              <w:t xml:space="preserve">   (</w:t>
            </w:r>
            <w:proofErr w:type="gramEnd"/>
            <w:r w:rsidRPr="008563F9">
              <w:rPr>
                <w:rFonts w:ascii="Consolas" w:hAnsi="Consolas"/>
                <w:sz w:val="19"/>
                <w:lang w:val="es-ES"/>
              </w:rPr>
              <w:t>NO modificar)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└── </w:t>
            </w:r>
            <w:proofErr w:type="gramStart"/>
            <w:r w:rsidRPr="008563F9">
              <w:rPr>
                <w:rFonts w:ascii="Consolas" w:hAnsi="Consolas"/>
                <w:sz w:val="19"/>
                <w:lang w:val="es-ES"/>
              </w:rPr>
              <w:t>miprograma.S</w:t>
            </w:r>
            <w:proofErr w:type="gramEnd"/>
            <w:r w:rsidRPr="008563F9">
              <w:rPr>
                <w:rFonts w:ascii="Consolas" w:hAnsi="Consolas"/>
                <w:sz w:val="19"/>
                <w:lang w:val="es-ES"/>
              </w:rPr>
              <w:t xml:space="preserve">     </w:t>
            </w:r>
            <w:proofErr w:type="gramStart"/>
            <w:r w:rsidRPr="008563F9">
              <w:rPr>
                <w:rFonts w:ascii="Consolas" w:hAnsi="Consolas"/>
                <w:sz w:val="19"/>
                <w:lang w:val="es-ES"/>
              </w:rPr>
              <w:t xml:space="preserve">   (</w:t>
            </w:r>
            <w:proofErr w:type="gramEnd"/>
            <w:r w:rsidRPr="008563F9">
              <w:rPr>
                <w:rFonts w:ascii="Consolas" w:hAnsi="Consolas"/>
                <w:sz w:val="19"/>
                <w:lang w:val="es-ES"/>
              </w:rPr>
              <w:t>aquí trabaja el alumno)</w:t>
            </w:r>
          </w:p>
        </w:tc>
      </w:tr>
    </w:tbl>
    <w:p w14:paraId="67A14756" w14:textId="77777777" w:rsidR="00847CD9" w:rsidRPr="008563F9" w:rsidRDefault="00847CD9">
      <w:pPr>
        <w:rPr>
          <w:lang w:val="es-ES"/>
        </w:rPr>
      </w:pPr>
    </w:p>
    <w:p w14:paraId="313AA202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1. Copiad lab_2 a una ruta sin espacios (p. ej. C:\esp\lab_2).</w:t>
      </w:r>
    </w:p>
    <w:p w14:paraId="3165F28E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2. En VS Code: File → Open Folder… y abrid la propia carpeta lab_2 (no la carpeta que la contiene).</w:t>
      </w:r>
    </w:p>
    <w:p w14:paraId="2F170488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 xml:space="preserve">3. Respetad los nombres de fichero: main.c en minúscula y </w:t>
      </w:r>
      <w:proofErr w:type="gramStart"/>
      <w:r w:rsidRPr="008563F9">
        <w:rPr>
          <w:lang w:val="es-ES"/>
        </w:rPr>
        <w:t>miprograma.S</w:t>
      </w:r>
      <w:proofErr w:type="gramEnd"/>
      <w:r w:rsidRPr="008563F9">
        <w:rPr>
          <w:lang w:val="es-ES"/>
        </w:rPr>
        <w:t xml:space="preserve"> con S mayúscula (así pasa por el preprocesador).</w:t>
      </w:r>
    </w:p>
    <w:p w14:paraId="2115B22B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>Contenido de referencia de los CMakeLists.txt: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19F7CA14" w14:textId="77777777">
        <w:trPr>
          <w:cantSplit/>
        </w:trPr>
        <w:tc>
          <w:tcPr>
            <w:tcW w:w="9746" w:type="dxa"/>
            <w:shd w:val="clear" w:color="auto" w:fill="F2F1EC"/>
          </w:tcPr>
          <w:p w14:paraId="5860F084" w14:textId="77777777" w:rsidR="00847CD9" w:rsidRDefault="00000000">
            <w:r>
              <w:rPr>
                <w:rFonts w:ascii="Consolas" w:hAnsi="Consolas"/>
                <w:sz w:val="19"/>
              </w:rPr>
              <w:t># lab_2/CMakeLists.txt</w:t>
            </w:r>
            <w:r>
              <w:rPr>
                <w:rFonts w:ascii="Consolas" w:hAnsi="Consolas"/>
                <w:sz w:val="19"/>
              </w:rPr>
              <w:br/>
              <w:t>cmake_minimum_</w:t>
            </w:r>
            <w:proofErr w:type="gramStart"/>
            <w:r>
              <w:rPr>
                <w:rFonts w:ascii="Consolas" w:hAnsi="Consolas"/>
                <w:sz w:val="19"/>
              </w:rPr>
              <w:t>required(</w:t>
            </w:r>
            <w:proofErr w:type="gramEnd"/>
            <w:r>
              <w:rPr>
                <w:rFonts w:ascii="Consolas" w:hAnsi="Consolas"/>
                <w:sz w:val="19"/>
              </w:rPr>
              <w:t>VERSION 3.16)</w:t>
            </w:r>
            <w:r>
              <w:rPr>
                <w:rFonts w:ascii="Consolas" w:hAnsi="Consolas"/>
                <w:sz w:val="19"/>
              </w:rPr>
              <w:br/>
              <w:t>include($ENV{IDF_</w:t>
            </w:r>
            <w:proofErr w:type="gramStart"/>
            <w:r>
              <w:rPr>
                <w:rFonts w:ascii="Consolas" w:hAnsi="Consolas"/>
                <w:sz w:val="19"/>
              </w:rPr>
              <w:t>PATH}/tools/cmake/project.cmake</w:t>
            </w:r>
            <w:proofErr w:type="gramEnd"/>
            <w:r>
              <w:rPr>
                <w:rFonts w:ascii="Consolas" w:hAnsi="Consolas"/>
                <w:sz w:val="19"/>
              </w:rPr>
              <w:t>)</w:t>
            </w:r>
            <w:r>
              <w:rPr>
                <w:rFonts w:ascii="Consolas" w:hAnsi="Consolas"/>
                <w:sz w:val="19"/>
              </w:rPr>
              <w:br/>
              <w:t>project(lab_2)</w:t>
            </w:r>
          </w:p>
        </w:tc>
      </w:tr>
    </w:tbl>
    <w:p w14:paraId="521017BD" w14:textId="77777777" w:rsidR="00847CD9" w:rsidRDefault="00847CD9"/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0E87A7AF" w14:textId="77777777">
        <w:trPr>
          <w:cantSplit/>
        </w:trPr>
        <w:tc>
          <w:tcPr>
            <w:tcW w:w="9746" w:type="dxa"/>
            <w:shd w:val="clear" w:color="auto" w:fill="F2F1EC"/>
          </w:tcPr>
          <w:p w14:paraId="4E6B8986" w14:textId="77777777" w:rsidR="00847CD9" w:rsidRDefault="00000000">
            <w:r>
              <w:rPr>
                <w:rFonts w:ascii="Consolas" w:hAnsi="Consolas"/>
                <w:sz w:val="19"/>
              </w:rPr>
              <w:t># lab_2/main/CMakeLists.txt</w:t>
            </w:r>
            <w:r>
              <w:rPr>
                <w:rFonts w:ascii="Consolas" w:hAnsi="Consolas"/>
                <w:sz w:val="19"/>
              </w:rPr>
              <w:br/>
              <w:t>idf_component_register(SRCS "miprograma.S" "main.c"</w:t>
            </w:r>
            <w:r>
              <w:rPr>
                <w:rFonts w:ascii="Consolas" w:hAnsi="Consolas"/>
                <w:sz w:val="19"/>
              </w:rPr>
              <w:br/>
              <w:t xml:space="preserve">                       INCLUDE_DIRS ".")</w:t>
            </w:r>
          </w:p>
        </w:tc>
      </w:tr>
    </w:tbl>
    <w:p w14:paraId="05389B6D" w14:textId="77777777" w:rsidR="00847CD9" w:rsidRDefault="00847CD9"/>
    <w:p w14:paraId="67AF5693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>8. Seleccionar el chip y el puerto</w:t>
      </w:r>
    </w:p>
    <w:p w14:paraId="4C992529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1. En la barra inferior, pulsad el icono del chip (Set Espressif Device Target) y elegid esp32c6 (o F1 → «ESP-IDF: Set Espressif Device Target»).</w:t>
      </w:r>
    </w:p>
    <w:p w14:paraId="2A3374FB" w14:textId="77777777" w:rsidR="00847CD9" w:rsidRPr="008563F9" w:rsidRDefault="00000000" w:rsidP="008563F9">
      <w:pPr>
        <w:ind w:left="454" w:hanging="283"/>
        <w:jc w:val="both"/>
        <w:rPr>
          <w:lang w:val="es-ES"/>
        </w:rPr>
      </w:pPr>
      <w:r w:rsidRPr="008563F9">
        <w:rPr>
          <w:lang w:val="es-ES"/>
        </w:rPr>
        <w:t>2. Conectad la placa y pulsad «Select Port to Use» en la barra inferior: elegid el puerto COMx (Windows) o /dev/ttyUSBx, /dev/ttyACMx (Linux).</w:t>
      </w:r>
    </w:p>
    <w:p w14:paraId="131B87EB" w14:textId="77777777" w:rsidR="00847CD9" w:rsidRDefault="00000000" w:rsidP="008563F9">
      <w:pPr>
        <w:ind w:left="454" w:hanging="283"/>
        <w:jc w:val="both"/>
      </w:pPr>
      <w:r>
        <w:t>3. En «Select Flash Method» elegid UART.</w:t>
      </w:r>
    </w:p>
    <w:p w14:paraId="223A07D5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>Si dudáis de qué puerto es, desconectad la placa y ved qué puerto desaparece de la lista.</w:t>
      </w:r>
    </w:p>
    <w:p w14:paraId="274B3878" w14:textId="77777777" w:rsidR="00847CD9" w:rsidRDefault="00000000">
      <w:pPr>
        <w:pStyle w:val="Ttulo1"/>
      </w:pPr>
      <w:r>
        <w:t>9. Compilar, cargar y monitorizar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847CD9" w14:paraId="2FECA472" w14:textId="77777777">
        <w:tc>
          <w:tcPr>
            <w:tcW w:w="3249" w:type="dxa"/>
            <w:shd w:val="clear" w:color="auto" w:fill="01696F"/>
          </w:tcPr>
          <w:p w14:paraId="0BC20F04" w14:textId="77777777" w:rsidR="00847CD9" w:rsidRDefault="00000000"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3249" w:type="dxa"/>
            <w:shd w:val="clear" w:color="auto" w:fill="01696F"/>
          </w:tcPr>
          <w:p w14:paraId="2EC6C181" w14:textId="77777777" w:rsidR="00847CD9" w:rsidRDefault="00000000">
            <w:r>
              <w:rPr>
                <w:b/>
                <w:color w:val="FFFFFF"/>
                <w:sz w:val="20"/>
              </w:rPr>
              <w:t>Comando (F1)</w:t>
            </w:r>
          </w:p>
        </w:tc>
        <w:tc>
          <w:tcPr>
            <w:tcW w:w="3249" w:type="dxa"/>
            <w:shd w:val="clear" w:color="auto" w:fill="01696F"/>
          </w:tcPr>
          <w:p w14:paraId="19FA3C6B" w14:textId="77777777" w:rsidR="00847CD9" w:rsidRDefault="00000000">
            <w:r>
              <w:rPr>
                <w:b/>
                <w:color w:val="FFFFFF"/>
                <w:sz w:val="20"/>
              </w:rPr>
              <w:t>Qué hace</w:t>
            </w:r>
          </w:p>
        </w:tc>
      </w:tr>
      <w:tr w:rsidR="00847CD9" w:rsidRPr="008563F9" w14:paraId="3086E9BC" w14:textId="77777777">
        <w:tc>
          <w:tcPr>
            <w:tcW w:w="3249" w:type="dxa"/>
          </w:tcPr>
          <w:p w14:paraId="246D7F82" w14:textId="77777777" w:rsidR="00847CD9" w:rsidRDefault="00000000">
            <w:r>
              <w:rPr>
                <w:sz w:val="20"/>
              </w:rPr>
              <w:t>Build</w:t>
            </w:r>
          </w:p>
        </w:tc>
        <w:tc>
          <w:tcPr>
            <w:tcW w:w="3249" w:type="dxa"/>
          </w:tcPr>
          <w:p w14:paraId="17C16CC1" w14:textId="77777777" w:rsidR="00847CD9" w:rsidRDefault="00000000">
            <w:r>
              <w:rPr>
                <w:sz w:val="20"/>
              </w:rPr>
              <w:t>ESP-IDF: Build Your Project</w:t>
            </w:r>
          </w:p>
        </w:tc>
        <w:tc>
          <w:tcPr>
            <w:tcW w:w="3249" w:type="dxa"/>
          </w:tcPr>
          <w:p w14:paraId="7275E960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Compila main.c y </w:t>
            </w:r>
            <w:proofErr w:type="gramStart"/>
            <w:r w:rsidRPr="008563F9">
              <w:rPr>
                <w:sz w:val="20"/>
                <w:lang w:val="es-ES"/>
              </w:rPr>
              <w:t>miprograma.S</w:t>
            </w:r>
            <w:proofErr w:type="gramEnd"/>
          </w:p>
        </w:tc>
      </w:tr>
      <w:tr w:rsidR="00847CD9" w:rsidRPr="008563F9" w14:paraId="0975DAFE" w14:textId="77777777">
        <w:tc>
          <w:tcPr>
            <w:tcW w:w="3249" w:type="dxa"/>
          </w:tcPr>
          <w:p w14:paraId="42C18D77" w14:textId="77777777" w:rsidR="00847CD9" w:rsidRDefault="00000000">
            <w:r>
              <w:rPr>
                <w:sz w:val="20"/>
              </w:rPr>
              <w:t>Flash</w:t>
            </w:r>
          </w:p>
        </w:tc>
        <w:tc>
          <w:tcPr>
            <w:tcW w:w="3249" w:type="dxa"/>
          </w:tcPr>
          <w:p w14:paraId="165CE29A" w14:textId="77777777" w:rsidR="00847CD9" w:rsidRDefault="00000000">
            <w:r>
              <w:rPr>
                <w:sz w:val="20"/>
              </w:rPr>
              <w:t>ESP-IDF: Flash Your Project</w:t>
            </w:r>
          </w:p>
        </w:tc>
        <w:tc>
          <w:tcPr>
            <w:tcW w:w="3249" w:type="dxa"/>
          </w:tcPr>
          <w:p w14:paraId="046DF5A8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Graba el programa en la placa</w:t>
            </w:r>
          </w:p>
        </w:tc>
      </w:tr>
      <w:tr w:rsidR="00847CD9" w:rsidRPr="008563F9" w14:paraId="27E386BB" w14:textId="77777777">
        <w:tc>
          <w:tcPr>
            <w:tcW w:w="3249" w:type="dxa"/>
          </w:tcPr>
          <w:p w14:paraId="095EF527" w14:textId="77777777" w:rsidR="00847CD9" w:rsidRDefault="00000000">
            <w:r>
              <w:rPr>
                <w:sz w:val="20"/>
              </w:rPr>
              <w:t>Monitor</w:t>
            </w:r>
          </w:p>
        </w:tc>
        <w:tc>
          <w:tcPr>
            <w:tcW w:w="3249" w:type="dxa"/>
          </w:tcPr>
          <w:p w14:paraId="1AEF9976" w14:textId="77777777" w:rsidR="00847CD9" w:rsidRDefault="00000000">
            <w:r>
              <w:rPr>
                <w:sz w:val="20"/>
              </w:rPr>
              <w:t>ESP-IDF: Monitor Your Device</w:t>
            </w:r>
          </w:p>
        </w:tc>
        <w:tc>
          <w:tcPr>
            <w:tcW w:w="3249" w:type="dxa"/>
          </w:tcPr>
          <w:p w14:paraId="74DEF17F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Muestra la salida serie (salir con Ctrl+])</w:t>
            </w:r>
          </w:p>
        </w:tc>
      </w:tr>
      <w:tr w:rsidR="00847CD9" w14:paraId="34132EC6" w14:textId="77777777">
        <w:tc>
          <w:tcPr>
            <w:tcW w:w="3249" w:type="dxa"/>
          </w:tcPr>
          <w:p w14:paraId="5EB4757F" w14:textId="77777777" w:rsidR="00847CD9" w:rsidRDefault="00000000">
            <w:r>
              <w:rPr>
                <w:sz w:val="20"/>
              </w:rPr>
              <w:t>Todo</w:t>
            </w:r>
          </w:p>
        </w:tc>
        <w:tc>
          <w:tcPr>
            <w:tcW w:w="3249" w:type="dxa"/>
          </w:tcPr>
          <w:p w14:paraId="4C0C6081" w14:textId="77777777" w:rsidR="00847CD9" w:rsidRDefault="00000000">
            <w:r>
              <w:rPr>
                <w:sz w:val="20"/>
              </w:rPr>
              <w:t>Build, Flash and Monitor (icono de llama)</w:t>
            </w:r>
          </w:p>
        </w:tc>
        <w:tc>
          <w:tcPr>
            <w:tcW w:w="3249" w:type="dxa"/>
          </w:tcPr>
          <w:p w14:paraId="11DF06C3" w14:textId="77777777" w:rsidR="00847CD9" w:rsidRDefault="00000000">
            <w:r>
              <w:rPr>
                <w:sz w:val="20"/>
              </w:rPr>
              <w:t>Los tres pasos seguidos</w:t>
            </w:r>
          </w:p>
        </w:tc>
      </w:tr>
      <w:tr w:rsidR="00847CD9" w14:paraId="6FA90D8F" w14:textId="77777777">
        <w:tc>
          <w:tcPr>
            <w:tcW w:w="3249" w:type="dxa"/>
          </w:tcPr>
          <w:p w14:paraId="5EF623CA" w14:textId="77777777" w:rsidR="00847CD9" w:rsidRDefault="00000000">
            <w:r>
              <w:rPr>
                <w:sz w:val="20"/>
              </w:rPr>
              <w:t>Limpiar</w:t>
            </w:r>
          </w:p>
        </w:tc>
        <w:tc>
          <w:tcPr>
            <w:tcW w:w="3249" w:type="dxa"/>
          </w:tcPr>
          <w:p w14:paraId="23C7EFA0" w14:textId="77777777" w:rsidR="00847CD9" w:rsidRDefault="00000000">
            <w:r>
              <w:rPr>
                <w:sz w:val="20"/>
              </w:rPr>
              <w:t>ESP-IDF: Full Clean</w:t>
            </w:r>
          </w:p>
        </w:tc>
        <w:tc>
          <w:tcPr>
            <w:tcW w:w="3249" w:type="dxa"/>
          </w:tcPr>
          <w:p w14:paraId="48408E8A" w14:textId="77777777" w:rsidR="00847CD9" w:rsidRDefault="00000000">
            <w:r>
              <w:rPr>
                <w:sz w:val="20"/>
              </w:rPr>
              <w:t>Borra la compilación previa</w:t>
            </w:r>
          </w:p>
        </w:tc>
      </w:tr>
    </w:tbl>
    <w:p w14:paraId="437A2774" w14:textId="77777777" w:rsidR="00847CD9" w:rsidRDefault="00847CD9"/>
    <w:p w14:paraId="40485466" w14:textId="77777777" w:rsidR="00847CD9" w:rsidRPr="008563F9" w:rsidRDefault="00000000">
      <w:pPr>
        <w:rPr>
          <w:lang w:val="es-ES"/>
        </w:rPr>
      </w:pPr>
      <w:r w:rsidRPr="008563F9">
        <w:rPr>
          <w:lang w:val="es-ES"/>
        </w:rPr>
        <w:t>La primera compilación tarda varios minutos; las siguientes son mucho más rápidas.</w:t>
      </w:r>
    </w:p>
    <w:p w14:paraId="31DA9CEE" w14:textId="77777777" w:rsidR="00847CD9" w:rsidRPr="008563F9" w:rsidRDefault="00000000">
      <w:pPr>
        <w:pStyle w:val="Ttulo1"/>
        <w:rPr>
          <w:lang w:val="es-ES"/>
        </w:rPr>
      </w:pPr>
      <w:r w:rsidRPr="008563F9">
        <w:rPr>
          <w:lang w:val="es-ES"/>
        </w:rPr>
        <w:t xml:space="preserve">10. Programar en </w:t>
      </w:r>
      <w:proofErr w:type="gramStart"/>
      <w:r w:rsidRPr="008563F9">
        <w:rPr>
          <w:lang w:val="es-ES"/>
        </w:rPr>
        <w:t>miprograma.S</w:t>
      </w:r>
      <w:proofErr w:type="gramEnd"/>
    </w:p>
    <w:p w14:paraId="2AC32211" w14:textId="77777777" w:rsidR="00847CD9" w:rsidRPr="008563F9" w:rsidRDefault="00000000" w:rsidP="008563F9">
      <w:pPr>
        <w:pStyle w:val="Ttulo2"/>
        <w:jc w:val="both"/>
        <w:rPr>
          <w:lang w:val="es-ES"/>
        </w:rPr>
      </w:pPr>
      <w:r w:rsidRPr="008563F9">
        <w:rPr>
          <w:lang w:val="es-ES"/>
        </w:rPr>
        <w:t>Qué debéis completar</w:t>
      </w:r>
    </w:p>
    <w:p w14:paraId="1AFEA438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Solo se modifican los bloques marcados «CÓDIGO A COMPLETAR POR EL ALUMNO», en las subrutinas izq_up, izq_down, der_up, der_down, mueve_pelota e inicializa_juego. El programa arranca en </w:t>
      </w:r>
      <w:proofErr w:type="gramStart"/>
      <w:r w:rsidRPr="008563F9">
        <w:rPr>
          <w:lang w:val="es-ES"/>
        </w:rPr>
        <w:t>app</w:t>
      </w:r>
      <w:proofErr w:type="gramEnd"/>
      <w:r w:rsidRPr="008563F9">
        <w:rPr>
          <w:lang w:val="es-ES"/>
        </w:rPr>
        <w:t>_main (main.c), que inicializa I2C, pantalla y GPIO y salta a game_run, escrita en ensamblador, que no retorna.</w:t>
      </w:r>
    </w:p>
    <w:p w14:paraId="35EEBB1B" w14:textId="77777777" w:rsidR="00847CD9" w:rsidRPr="008563F9" w:rsidRDefault="00000000" w:rsidP="008563F9">
      <w:pPr>
        <w:pStyle w:val="Ttulo2"/>
        <w:jc w:val="both"/>
        <w:rPr>
          <w:lang w:val="es-ES"/>
        </w:rPr>
      </w:pPr>
      <w:r w:rsidRPr="008563F9">
        <w:rPr>
          <w:lang w:val="es-ES"/>
        </w:rPr>
        <w:t>Servicios del sistema (os_ecall)</w:t>
      </w:r>
    </w:p>
    <w:p w14:paraId="228CCE95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>Funcionan como ecall en RARS: cargad el número de servicio en a7, los argumentos en a0–a2 y ejecutad call os_ecall.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847CD9" w14:paraId="5DB88F68" w14:textId="77777777">
        <w:tc>
          <w:tcPr>
            <w:tcW w:w="3249" w:type="dxa"/>
            <w:shd w:val="clear" w:color="auto" w:fill="01696F"/>
          </w:tcPr>
          <w:p w14:paraId="0EDDE075" w14:textId="77777777" w:rsidR="00847CD9" w:rsidRDefault="00000000">
            <w:r>
              <w:rPr>
                <w:b/>
                <w:color w:val="FFFFFF"/>
                <w:sz w:val="20"/>
              </w:rPr>
              <w:t>a7</w:t>
            </w:r>
          </w:p>
        </w:tc>
        <w:tc>
          <w:tcPr>
            <w:tcW w:w="3249" w:type="dxa"/>
            <w:shd w:val="clear" w:color="auto" w:fill="01696F"/>
          </w:tcPr>
          <w:p w14:paraId="70F89010" w14:textId="77777777" w:rsidR="00847CD9" w:rsidRDefault="00000000"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249" w:type="dxa"/>
            <w:shd w:val="clear" w:color="auto" w:fill="01696F"/>
          </w:tcPr>
          <w:p w14:paraId="0ABBB26C" w14:textId="77777777" w:rsidR="00847CD9" w:rsidRDefault="00000000">
            <w:r>
              <w:rPr>
                <w:b/>
                <w:color w:val="FFFFFF"/>
                <w:sz w:val="20"/>
              </w:rPr>
              <w:t>Argumentos</w:t>
            </w:r>
          </w:p>
        </w:tc>
      </w:tr>
      <w:tr w:rsidR="00847CD9" w14:paraId="54FAB291" w14:textId="77777777">
        <w:tc>
          <w:tcPr>
            <w:tcW w:w="3249" w:type="dxa"/>
          </w:tcPr>
          <w:p w14:paraId="0C626F23" w14:textId="77777777" w:rsidR="00847CD9" w:rsidRDefault="00000000">
            <w:r>
              <w:rPr>
                <w:sz w:val="20"/>
              </w:rPr>
              <w:t>1</w:t>
            </w:r>
          </w:p>
        </w:tc>
        <w:tc>
          <w:tcPr>
            <w:tcW w:w="3249" w:type="dxa"/>
          </w:tcPr>
          <w:p w14:paraId="374E49D6" w14:textId="77777777" w:rsidR="00847CD9" w:rsidRDefault="00000000">
            <w:r>
              <w:rPr>
                <w:sz w:val="20"/>
              </w:rPr>
              <w:t>Imprimir entero</w:t>
            </w:r>
          </w:p>
        </w:tc>
        <w:tc>
          <w:tcPr>
            <w:tcW w:w="3249" w:type="dxa"/>
          </w:tcPr>
          <w:p w14:paraId="51737274" w14:textId="77777777" w:rsidR="00847CD9" w:rsidRDefault="00000000">
            <w:r>
              <w:rPr>
                <w:sz w:val="20"/>
              </w:rPr>
              <w:t>a0 = valor</w:t>
            </w:r>
          </w:p>
        </w:tc>
      </w:tr>
      <w:tr w:rsidR="00847CD9" w14:paraId="782B239B" w14:textId="77777777">
        <w:tc>
          <w:tcPr>
            <w:tcW w:w="3249" w:type="dxa"/>
          </w:tcPr>
          <w:p w14:paraId="30A14A21" w14:textId="77777777" w:rsidR="00847CD9" w:rsidRDefault="00000000">
            <w:r>
              <w:rPr>
                <w:sz w:val="20"/>
              </w:rPr>
              <w:t>4</w:t>
            </w:r>
          </w:p>
        </w:tc>
        <w:tc>
          <w:tcPr>
            <w:tcW w:w="3249" w:type="dxa"/>
          </w:tcPr>
          <w:p w14:paraId="36A5AB95" w14:textId="77777777" w:rsidR="00847CD9" w:rsidRDefault="00000000">
            <w:r>
              <w:rPr>
                <w:sz w:val="20"/>
              </w:rPr>
              <w:t>Imprimir cadena</w:t>
            </w:r>
          </w:p>
        </w:tc>
        <w:tc>
          <w:tcPr>
            <w:tcW w:w="3249" w:type="dxa"/>
          </w:tcPr>
          <w:p w14:paraId="0CB43392" w14:textId="77777777" w:rsidR="00847CD9" w:rsidRDefault="00000000">
            <w:r>
              <w:rPr>
                <w:sz w:val="20"/>
              </w:rPr>
              <w:t>a0 = dirección</w:t>
            </w:r>
          </w:p>
        </w:tc>
      </w:tr>
      <w:tr w:rsidR="00847CD9" w14:paraId="4E7F9119" w14:textId="77777777">
        <w:tc>
          <w:tcPr>
            <w:tcW w:w="3249" w:type="dxa"/>
          </w:tcPr>
          <w:p w14:paraId="2A01DAA9" w14:textId="77777777" w:rsidR="00847CD9" w:rsidRDefault="00000000">
            <w:r>
              <w:rPr>
                <w:sz w:val="20"/>
              </w:rPr>
              <w:t>10</w:t>
            </w:r>
          </w:p>
        </w:tc>
        <w:tc>
          <w:tcPr>
            <w:tcW w:w="3249" w:type="dxa"/>
          </w:tcPr>
          <w:p w14:paraId="242E47DC" w14:textId="77777777" w:rsidR="00847CD9" w:rsidRDefault="00000000">
            <w:r>
              <w:rPr>
                <w:sz w:val="20"/>
              </w:rPr>
              <w:t>Salir</w:t>
            </w:r>
          </w:p>
        </w:tc>
        <w:tc>
          <w:tcPr>
            <w:tcW w:w="3249" w:type="dxa"/>
          </w:tcPr>
          <w:p w14:paraId="1E877AD2" w14:textId="77777777" w:rsidR="00847CD9" w:rsidRDefault="00000000">
            <w:r>
              <w:rPr>
                <w:sz w:val="20"/>
              </w:rPr>
              <w:t>—</w:t>
            </w:r>
          </w:p>
        </w:tc>
      </w:tr>
      <w:tr w:rsidR="00847CD9" w14:paraId="2A9CE4EA" w14:textId="77777777">
        <w:tc>
          <w:tcPr>
            <w:tcW w:w="3249" w:type="dxa"/>
          </w:tcPr>
          <w:p w14:paraId="0EEE3883" w14:textId="77777777" w:rsidR="00847CD9" w:rsidRDefault="00000000">
            <w:r>
              <w:rPr>
                <w:sz w:val="20"/>
              </w:rPr>
              <w:t>11</w:t>
            </w:r>
          </w:p>
        </w:tc>
        <w:tc>
          <w:tcPr>
            <w:tcW w:w="3249" w:type="dxa"/>
          </w:tcPr>
          <w:p w14:paraId="63FAB78E" w14:textId="77777777" w:rsidR="00847CD9" w:rsidRDefault="00000000">
            <w:r>
              <w:rPr>
                <w:sz w:val="20"/>
              </w:rPr>
              <w:t>Imprimir carácter</w:t>
            </w:r>
          </w:p>
        </w:tc>
        <w:tc>
          <w:tcPr>
            <w:tcW w:w="3249" w:type="dxa"/>
          </w:tcPr>
          <w:p w14:paraId="2460A4BE" w14:textId="77777777" w:rsidR="00847CD9" w:rsidRDefault="00000000">
            <w:r>
              <w:rPr>
                <w:sz w:val="20"/>
              </w:rPr>
              <w:t>a0 = carácter</w:t>
            </w:r>
          </w:p>
        </w:tc>
      </w:tr>
      <w:tr w:rsidR="00847CD9" w14:paraId="6119D4AE" w14:textId="77777777">
        <w:tc>
          <w:tcPr>
            <w:tcW w:w="3249" w:type="dxa"/>
          </w:tcPr>
          <w:p w14:paraId="6006C151" w14:textId="77777777" w:rsidR="00847CD9" w:rsidRDefault="00000000">
            <w:r>
              <w:rPr>
                <w:sz w:val="20"/>
              </w:rPr>
              <w:t>34</w:t>
            </w:r>
          </w:p>
        </w:tc>
        <w:tc>
          <w:tcPr>
            <w:tcW w:w="3249" w:type="dxa"/>
          </w:tcPr>
          <w:p w14:paraId="7E33383C" w14:textId="77777777" w:rsidR="00847CD9" w:rsidRDefault="00000000">
            <w:r>
              <w:rPr>
                <w:sz w:val="20"/>
              </w:rPr>
              <w:t>Imprimir hexadecimal</w:t>
            </w:r>
          </w:p>
        </w:tc>
        <w:tc>
          <w:tcPr>
            <w:tcW w:w="3249" w:type="dxa"/>
          </w:tcPr>
          <w:p w14:paraId="0E0140A6" w14:textId="77777777" w:rsidR="00847CD9" w:rsidRDefault="00000000">
            <w:r>
              <w:rPr>
                <w:sz w:val="20"/>
              </w:rPr>
              <w:t>a0 = valor</w:t>
            </w:r>
          </w:p>
        </w:tc>
      </w:tr>
      <w:tr w:rsidR="00847CD9" w:rsidRPr="008563F9" w14:paraId="3729C568" w14:textId="77777777">
        <w:tc>
          <w:tcPr>
            <w:tcW w:w="3249" w:type="dxa"/>
          </w:tcPr>
          <w:p w14:paraId="3700EFC7" w14:textId="77777777" w:rsidR="00847CD9" w:rsidRDefault="00000000">
            <w:r>
              <w:rPr>
                <w:sz w:val="20"/>
              </w:rPr>
              <w:t>100</w:t>
            </w:r>
          </w:p>
        </w:tc>
        <w:tc>
          <w:tcPr>
            <w:tcW w:w="3249" w:type="dxa"/>
          </w:tcPr>
          <w:p w14:paraId="39FB7398" w14:textId="77777777" w:rsidR="00847CD9" w:rsidRDefault="00000000">
            <w:r>
              <w:rPr>
                <w:sz w:val="20"/>
              </w:rPr>
              <w:t>Dibujar tile</w:t>
            </w:r>
          </w:p>
        </w:tc>
        <w:tc>
          <w:tcPr>
            <w:tcW w:w="3249" w:type="dxa"/>
          </w:tcPr>
          <w:p w14:paraId="7E8E60F0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a0 = columna </w:t>
            </w:r>
            <w:proofErr w:type="gramStart"/>
            <w:r w:rsidRPr="008563F9">
              <w:rPr>
                <w:sz w:val="20"/>
                <w:lang w:val="es-ES"/>
              </w:rPr>
              <w:t>0..</w:t>
            </w:r>
            <w:proofErr w:type="gramEnd"/>
            <w:r w:rsidRPr="008563F9">
              <w:rPr>
                <w:sz w:val="20"/>
                <w:lang w:val="es-ES"/>
              </w:rPr>
              <w:t xml:space="preserve">15, a1 = fila </w:t>
            </w:r>
            <w:proofErr w:type="gramStart"/>
            <w:r w:rsidRPr="008563F9">
              <w:rPr>
                <w:sz w:val="20"/>
                <w:lang w:val="es-ES"/>
              </w:rPr>
              <w:t>0..</w:t>
            </w:r>
            <w:proofErr w:type="gramEnd"/>
            <w:r w:rsidRPr="008563F9">
              <w:rPr>
                <w:sz w:val="20"/>
                <w:lang w:val="es-ES"/>
              </w:rPr>
              <w:t xml:space="preserve">7, a2 </w:t>
            </w:r>
            <w:r w:rsidRPr="008563F9">
              <w:rPr>
                <w:sz w:val="20"/>
                <w:lang w:val="es-ES"/>
              </w:rPr>
              <w:lastRenderedPageBreak/>
              <w:t>= dirección de 8 bytes</w:t>
            </w:r>
          </w:p>
        </w:tc>
      </w:tr>
      <w:tr w:rsidR="00847CD9" w14:paraId="4A28CAFB" w14:textId="77777777">
        <w:tc>
          <w:tcPr>
            <w:tcW w:w="3249" w:type="dxa"/>
          </w:tcPr>
          <w:p w14:paraId="5887081D" w14:textId="77777777" w:rsidR="00847CD9" w:rsidRDefault="00000000">
            <w:r>
              <w:rPr>
                <w:sz w:val="20"/>
              </w:rPr>
              <w:lastRenderedPageBreak/>
              <w:t>101</w:t>
            </w:r>
          </w:p>
        </w:tc>
        <w:tc>
          <w:tcPr>
            <w:tcW w:w="3249" w:type="dxa"/>
          </w:tcPr>
          <w:p w14:paraId="4F4F1880" w14:textId="77777777" w:rsidR="00847CD9" w:rsidRDefault="00000000">
            <w:r>
              <w:rPr>
                <w:sz w:val="20"/>
              </w:rPr>
              <w:t>Borrar pantalla</w:t>
            </w:r>
          </w:p>
        </w:tc>
        <w:tc>
          <w:tcPr>
            <w:tcW w:w="3249" w:type="dxa"/>
          </w:tcPr>
          <w:p w14:paraId="286BC9C8" w14:textId="77777777" w:rsidR="00847CD9" w:rsidRDefault="00000000">
            <w:r>
              <w:rPr>
                <w:sz w:val="20"/>
              </w:rPr>
              <w:t>—</w:t>
            </w:r>
          </w:p>
        </w:tc>
      </w:tr>
      <w:tr w:rsidR="00847CD9" w14:paraId="5ED3D7C2" w14:textId="77777777">
        <w:tc>
          <w:tcPr>
            <w:tcW w:w="3249" w:type="dxa"/>
          </w:tcPr>
          <w:p w14:paraId="19FFEA69" w14:textId="77777777" w:rsidR="00847CD9" w:rsidRDefault="00000000">
            <w:r>
              <w:rPr>
                <w:sz w:val="20"/>
              </w:rPr>
              <w:t>102</w:t>
            </w:r>
          </w:p>
        </w:tc>
        <w:tc>
          <w:tcPr>
            <w:tcW w:w="3249" w:type="dxa"/>
          </w:tcPr>
          <w:p w14:paraId="09D06EDA" w14:textId="77777777" w:rsidR="00847CD9" w:rsidRDefault="00000000">
            <w:r>
              <w:rPr>
                <w:sz w:val="20"/>
              </w:rPr>
              <w:t>Volcar buffer</w:t>
            </w:r>
          </w:p>
        </w:tc>
        <w:tc>
          <w:tcPr>
            <w:tcW w:w="3249" w:type="dxa"/>
          </w:tcPr>
          <w:p w14:paraId="1C395739" w14:textId="77777777" w:rsidR="00847CD9" w:rsidRDefault="00000000">
            <w:r>
              <w:rPr>
                <w:sz w:val="20"/>
              </w:rPr>
              <w:t>a0 = dirección de 1024 bytes</w:t>
            </w:r>
          </w:p>
        </w:tc>
      </w:tr>
    </w:tbl>
    <w:p w14:paraId="00091435" w14:textId="77777777" w:rsidR="00847CD9" w:rsidRDefault="00847CD9"/>
    <w:p w14:paraId="7758E9DA" w14:textId="77777777" w:rsidR="00847CD9" w:rsidRPr="008563F9" w:rsidRDefault="00000000">
      <w:pPr>
        <w:rPr>
          <w:lang w:val="es-ES"/>
        </w:rPr>
      </w:pPr>
      <w:r w:rsidRPr="008563F9">
        <w:rPr>
          <w:lang w:val="es-ES"/>
        </w:rPr>
        <w:t>Ejemplo: dibujar el tile número 2 en la columna 5, fila 3: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:rsidRPr="008563F9" w14:paraId="6F1A98C4" w14:textId="77777777">
        <w:trPr>
          <w:cantSplit/>
        </w:trPr>
        <w:tc>
          <w:tcPr>
            <w:tcW w:w="9746" w:type="dxa"/>
            <w:shd w:val="clear" w:color="auto" w:fill="F2F1EC"/>
          </w:tcPr>
          <w:p w14:paraId="29103DAB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rFonts w:ascii="Consolas" w:hAnsi="Consolas"/>
                <w:sz w:val="19"/>
                <w:lang w:val="es-ES"/>
              </w:rPr>
              <w:t xml:space="preserve">    li   a0, 5              # columna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li   a1, 3              # fila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la   a2, tiles          # base de la tabla de tiles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addi a2, a2, 16         # tile N empieza en tiles + N*8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li   a7, SYS_OLED_</w:t>
            </w:r>
            <w:proofErr w:type="gramStart"/>
            <w:r w:rsidRPr="008563F9">
              <w:rPr>
                <w:rFonts w:ascii="Consolas" w:hAnsi="Consolas"/>
                <w:sz w:val="19"/>
                <w:lang w:val="es-ES"/>
              </w:rPr>
              <w:t>TILE  #</w:t>
            </w:r>
            <w:proofErr w:type="gramEnd"/>
            <w:r w:rsidRPr="008563F9">
              <w:rPr>
                <w:rFonts w:ascii="Consolas" w:hAnsi="Consolas"/>
                <w:sz w:val="19"/>
                <w:lang w:val="es-ES"/>
              </w:rPr>
              <w:t xml:space="preserve"> 100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call os_ecall</w:t>
            </w:r>
          </w:p>
        </w:tc>
      </w:tr>
    </w:tbl>
    <w:p w14:paraId="6A639AA0" w14:textId="77777777" w:rsidR="00847CD9" w:rsidRPr="008563F9" w:rsidRDefault="00847CD9">
      <w:pPr>
        <w:rPr>
          <w:lang w:val="es-ES"/>
        </w:rPr>
      </w:pPr>
    </w:p>
    <w:p w14:paraId="0A2FDD0C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En </w:t>
      </w:r>
      <w:proofErr w:type="gramStart"/>
      <w:r w:rsidRPr="008563F9">
        <w:rPr>
          <w:lang w:val="es-ES"/>
        </w:rPr>
        <w:t>miprograma.S</w:t>
      </w:r>
      <w:proofErr w:type="gramEnd"/>
      <w:r w:rsidRPr="008563F9">
        <w:rPr>
          <w:lang w:val="es-ES"/>
        </w:rPr>
        <w:t xml:space="preserve"> solo están definidos </w:t>
      </w:r>
      <w:proofErr w:type="gramStart"/>
      <w:r w:rsidRPr="008563F9">
        <w:rPr>
          <w:lang w:val="es-ES"/>
        </w:rPr>
        <w:t>con .equ</w:t>
      </w:r>
      <w:proofErr w:type="gramEnd"/>
      <w:r w:rsidRPr="008563F9">
        <w:rPr>
          <w:lang w:val="es-ES"/>
        </w:rPr>
        <w:t xml:space="preserve"> SYS_EXIT, SYS_OLED_TILE y SYS_OLED_CLEAR. Si usáis otros servicios, añadid </w:t>
      </w:r>
      <w:proofErr w:type="gramStart"/>
      <w:r w:rsidRPr="008563F9">
        <w:rPr>
          <w:lang w:val="es-ES"/>
        </w:rPr>
        <w:t>su .equ</w:t>
      </w:r>
      <w:proofErr w:type="gramEnd"/>
      <w:r w:rsidRPr="008563F9">
        <w:rPr>
          <w:lang w:val="es-ES"/>
        </w:rPr>
        <w:t xml:space="preserve"> (por </w:t>
      </w:r>
      <w:proofErr w:type="gramStart"/>
      <w:r w:rsidRPr="008563F9">
        <w:rPr>
          <w:lang w:val="es-ES"/>
        </w:rPr>
        <w:t>ejemplo .equ</w:t>
      </w:r>
      <w:proofErr w:type="gramEnd"/>
      <w:r w:rsidRPr="008563F9">
        <w:rPr>
          <w:lang w:val="es-ES"/>
        </w:rPr>
        <w:t xml:space="preserve"> SYS_PRINT_INT, 1).</w:t>
      </w:r>
    </w:p>
    <w:p w14:paraId="693FBE91" w14:textId="77777777" w:rsidR="00847CD9" w:rsidRDefault="00000000" w:rsidP="008563F9">
      <w:pPr>
        <w:pStyle w:val="Ttulo2"/>
        <w:jc w:val="both"/>
      </w:pPr>
      <w:r>
        <w:t>Reglas de registros</w:t>
      </w:r>
    </w:p>
    <w:p w14:paraId="4D7EBD22" w14:textId="77777777" w:rsidR="00847CD9" w:rsidRPr="008563F9" w:rsidRDefault="00000000" w:rsidP="008563F9">
      <w:pPr>
        <w:pStyle w:val="Listaconvietas"/>
        <w:jc w:val="both"/>
        <w:rPr>
          <w:lang w:val="es-ES"/>
        </w:rPr>
      </w:pPr>
      <w:r w:rsidRPr="008563F9">
        <w:rPr>
          <w:lang w:val="es-ES"/>
        </w:rPr>
        <w:t>os_ecall conserva todos los registros salvo a0, que devuelve el resultado.</w:t>
      </w:r>
    </w:p>
    <w:p w14:paraId="122A8FE1" w14:textId="77777777" w:rsidR="00847CD9" w:rsidRDefault="00000000" w:rsidP="008563F9">
      <w:pPr>
        <w:pStyle w:val="Listaconvietas"/>
        <w:jc w:val="both"/>
      </w:pPr>
      <w:r w:rsidRPr="008563F9">
        <w:rPr>
          <w:lang w:val="es-ES"/>
        </w:rPr>
        <w:t xml:space="preserve">a3/a4 guardan la columna y fila de la pelota; a5/a6, su desplazamiento. </w:t>
      </w:r>
      <w:r>
        <w:t>No los uséis para otra cosa sin guardarlos.</w:t>
      </w:r>
    </w:p>
    <w:p w14:paraId="05DE6C01" w14:textId="77777777" w:rsidR="00847CD9" w:rsidRPr="008563F9" w:rsidRDefault="00000000" w:rsidP="008563F9">
      <w:pPr>
        <w:pStyle w:val="Listaconvietas"/>
        <w:jc w:val="both"/>
        <w:rPr>
          <w:lang w:val="es-ES"/>
        </w:rPr>
      </w:pPr>
      <w:r w:rsidRPr="008563F9">
        <w:rPr>
          <w:lang w:val="es-ES"/>
        </w:rPr>
        <w:t>Toda subrutina que llame a otra (call) debe guardar ra en la pila y restaurarlo antes de ret, como en los esqueletos.</w:t>
      </w:r>
    </w:p>
    <w:p w14:paraId="40E21DDB" w14:textId="77777777" w:rsidR="00847CD9" w:rsidRPr="008563F9" w:rsidRDefault="00000000" w:rsidP="008563F9">
      <w:pPr>
        <w:pStyle w:val="Listaconvietas"/>
        <w:jc w:val="both"/>
        <w:rPr>
          <w:lang w:val="es-ES"/>
        </w:rPr>
      </w:pPr>
      <w:r w:rsidRPr="008563F9">
        <w:rPr>
          <w:lang w:val="es-ES"/>
        </w:rPr>
        <w:t>Si usáis s0–s11, guardadlos y restauradlos (ABI RISC-V).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474EAFFC" w14:textId="77777777">
        <w:trPr>
          <w:cantSplit/>
        </w:trPr>
        <w:tc>
          <w:tcPr>
            <w:tcW w:w="9746" w:type="dxa"/>
            <w:shd w:val="clear" w:color="auto" w:fill="F2F1EC"/>
          </w:tcPr>
          <w:p w14:paraId="3DA03CF1" w14:textId="77777777" w:rsidR="00847CD9" w:rsidRDefault="00000000">
            <w:r w:rsidRPr="008563F9">
              <w:rPr>
                <w:rFonts w:ascii="Consolas" w:hAnsi="Consolas"/>
                <w:sz w:val="19"/>
                <w:lang w:val="es-ES"/>
              </w:rPr>
              <w:t>mi_rutina: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addi sp, sp, -16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sw   ra, 12(sp)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# ... código ...</w:t>
            </w:r>
            <w:r w:rsidRPr="008563F9">
              <w:rPr>
                <w:rFonts w:ascii="Consolas" w:hAnsi="Consolas"/>
                <w:sz w:val="19"/>
                <w:lang w:val="es-ES"/>
              </w:rPr>
              <w:br/>
              <w:t xml:space="preserve">    </w:t>
            </w:r>
            <w:r>
              <w:rPr>
                <w:rFonts w:ascii="Consolas" w:hAnsi="Consolas"/>
                <w:sz w:val="19"/>
              </w:rPr>
              <w:t>lw   ra, 12(sp)</w:t>
            </w:r>
            <w:r>
              <w:rPr>
                <w:rFonts w:ascii="Consolas" w:hAnsi="Consolas"/>
                <w:sz w:val="19"/>
              </w:rPr>
              <w:br/>
              <w:t xml:space="preserve">    addi sp, sp, 16</w:t>
            </w:r>
            <w:r>
              <w:rPr>
                <w:rFonts w:ascii="Consolas" w:hAnsi="Consolas"/>
                <w:sz w:val="19"/>
              </w:rPr>
              <w:br/>
              <w:t xml:space="preserve">    ret</w:t>
            </w:r>
          </w:p>
        </w:tc>
      </w:tr>
    </w:tbl>
    <w:p w14:paraId="30C2267F" w14:textId="77777777" w:rsidR="00847CD9" w:rsidRDefault="00847CD9"/>
    <w:p w14:paraId="234BA8B6" w14:textId="77777777" w:rsidR="00847CD9" w:rsidRDefault="00000000" w:rsidP="008563F9">
      <w:pPr>
        <w:pStyle w:val="Ttulo2"/>
        <w:jc w:val="both"/>
      </w:pPr>
      <w:r>
        <w:t>Comentarios en ficheros .S</w:t>
      </w:r>
    </w:p>
    <w:p w14:paraId="2894080A" w14:textId="77777777" w:rsidR="00847CD9" w:rsidRDefault="00000000" w:rsidP="008563F9">
      <w:pPr>
        <w:jc w:val="both"/>
      </w:pPr>
      <w:r w:rsidRPr="008563F9">
        <w:rPr>
          <w:lang w:val="es-ES"/>
        </w:rPr>
        <w:t xml:space="preserve">El </w:t>
      </w:r>
      <w:proofErr w:type="gramStart"/>
      <w:r w:rsidRPr="008563F9">
        <w:rPr>
          <w:lang w:val="es-ES"/>
        </w:rPr>
        <w:t>fichero .S</w:t>
      </w:r>
      <w:proofErr w:type="gramEnd"/>
      <w:r w:rsidRPr="008563F9">
        <w:rPr>
          <w:lang w:val="es-ES"/>
        </w:rPr>
        <w:t xml:space="preserve"> pasa por el preprocesador de C. Evitad comentarios con # que empiecen por include, define, if, error o </w:t>
      </w:r>
      <w:proofErr w:type="gramStart"/>
      <w:r w:rsidRPr="008563F9">
        <w:rPr>
          <w:lang w:val="es-ES"/>
        </w:rPr>
        <w:t>warning</w:t>
      </w:r>
      <w:proofErr w:type="gramEnd"/>
      <w:r w:rsidRPr="008563F9">
        <w:rPr>
          <w:lang w:val="es-ES"/>
        </w:rPr>
        <w:t xml:space="preserve">, y no uséis apóstrofos en los comentarios. </w:t>
      </w:r>
      <w:r>
        <w:t>Es preferible usar // o /* */ si dan problemas.</w:t>
      </w:r>
    </w:p>
    <w:p w14:paraId="52052AC5" w14:textId="77777777" w:rsidR="00847CD9" w:rsidRDefault="00000000">
      <w:pPr>
        <w:pStyle w:val="Ttulo1"/>
      </w:pPr>
      <w:r>
        <w:t>11. Problemas frecuentes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847CD9" w14:paraId="1F3788AE" w14:textId="77777777">
        <w:tc>
          <w:tcPr>
            <w:tcW w:w="3249" w:type="dxa"/>
            <w:shd w:val="clear" w:color="auto" w:fill="01696F"/>
          </w:tcPr>
          <w:p w14:paraId="2B4697D1" w14:textId="77777777" w:rsidR="00847CD9" w:rsidRDefault="00000000"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w="3249" w:type="dxa"/>
            <w:shd w:val="clear" w:color="auto" w:fill="01696F"/>
          </w:tcPr>
          <w:p w14:paraId="4E3AF502" w14:textId="77777777" w:rsidR="00847CD9" w:rsidRDefault="00000000"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3249" w:type="dxa"/>
            <w:shd w:val="clear" w:color="auto" w:fill="01696F"/>
          </w:tcPr>
          <w:p w14:paraId="46D61D86" w14:textId="77777777" w:rsidR="00847CD9" w:rsidRDefault="00000000">
            <w:r>
              <w:rPr>
                <w:b/>
                <w:color w:val="FFFFFF"/>
                <w:sz w:val="20"/>
              </w:rPr>
              <w:t>Solución</w:t>
            </w:r>
          </w:p>
        </w:tc>
      </w:tr>
      <w:tr w:rsidR="00847CD9" w:rsidRPr="008563F9" w14:paraId="06B40CC9" w14:textId="77777777">
        <w:tc>
          <w:tcPr>
            <w:tcW w:w="3249" w:type="dxa"/>
          </w:tcPr>
          <w:p w14:paraId="30833D60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No aparece el puerto serie</w:t>
            </w:r>
          </w:p>
        </w:tc>
        <w:tc>
          <w:tcPr>
            <w:tcW w:w="3249" w:type="dxa"/>
          </w:tcPr>
          <w:p w14:paraId="35D64E43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Cable solo de carga o falta </w:t>
            </w:r>
            <w:proofErr w:type="gramStart"/>
            <w:r w:rsidRPr="008563F9">
              <w:rPr>
                <w:sz w:val="20"/>
                <w:lang w:val="es-ES"/>
              </w:rPr>
              <w:t>driver</w:t>
            </w:r>
            <w:proofErr w:type="gramEnd"/>
          </w:p>
        </w:tc>
        <w:tc>
          <w:tcPr>
            <w:tcW w:w="3249" w:type="dxa"/>
          </w:tcPr>
          <w:p w14:paraId="798537A1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Cambiar de cable; instalar </w:t>
            </w:r>
            <w:proofErr w:type="gramStart"/>
            <w:r w:rsidRPr="008563F9">
              <w:rPr>
                <w:sz w:val="20"/>
                <w:lang w:val="es-ES"/>
              </w:rPr>
              <w:t>driver</w:t>
            </w:r>
            <w:proofErr w:type="gramEnd"/>
            <w:r w:rsidRPr="008563F9">
              <w:rPr>
                <w:sz w:val="20"/>
                <w:lang w:val="es-ES"/>
              </w:rPr>
              <w:t xml:space="preserve"> CP210x/CH340; en Linux, grupo dialout</w:t>
            </w:r>
          </w:p>
        </w:tc>
      </w:tr>
      <w:tr w:rsidR="00847CD9" w14:paraId="501BB6D9" w14:textId="77777777">
        <w:tc>
          <w:tcPr>
            <w:tcW w:w="3249" w:type="dxa"/>
          </w:tcPr>
          <w:p w14:paraId="445B20B5" w14:textId="77777777" w:rsidR="00847CD9" w:rsidRDefault="00000000">
            <w:r>
              <w:rPr>
                <w:sz w:val="20"/>
              </w:rPr>
              <w:t xml:space="preserve">Failed to connect </w:t>
            </w:r>
            <w:proofErr w:type="gramStart"/>
            <w:r>
              <w:rPr>
                <w:sz w:val="20"/>
              </w:rPr>
              <w:t>al</w:t>
            </w:r>
            <w:proofErr w:type="gramEnd"/>
            <w:r>
              <w:rPr>
                <w:sz w:val="20"/>
              </w:rPr>
              <w:t xml:space="preserve"> cargar</w:t>
            </w:r>
          </w:p>
        </w:tc>
        <w:tc>
          <w:tcPr>
            <w:tcW w:w="3249" w:type="dxa"/>
          </w:tcPr>
          <w:p w14:paraId="7702A79A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Placa no entra en modo bootloader</w:t>
            </w:r>
          </w:p>
        </w:tc>
        <w:tc>
          <w:tcPr>
            <w:tcW w:w="3249" w:type="dxa"/>
          </w:tcPr>
          <w:p w14:paraId="3BE4B5B5" w14:textId="77777777" w:rsidR="00847CD9" w:rsidRDefault="00000000">
            <w:r>
              <w:rPr>
                <w:sz w:val="20"/>
              </w:rPr>
              <w:t xml:space="preserve">Mantener BOOT, pulsar RESET, soltar </w:t>
            </w:r>
            <w:r>
              <w:rPr>
                <w:sz w:val="20"/>
              </w:rPr>
              <w:lastRenderedPageBreak/>
              <w:t>BOOT y reintentar</w:t>
            </w:r>
          </w:p>
        </w:tc>
      </w:tr>
      <w:tr w:rsidR="00847CD9" w14:paraId="42A0BC58" w14:textId="77777777">
        <w:tc>
          <w:tcPr>
            <w:tcW w:w="3249" w:type="dxa"/>
          </w:tcPr>
          <w:p w14:paraId="5242715B" w14:textId="77777777" w:rsidR="00847CD9" w:rsidRDefault="00000000">
            <w:r>
              <w:rPr>
                <w:sz w:val="20"/>
              </w:rPr>
              <w:lastRenderedPageBreak/>
              <w:t>IDF_PATH not set / herramientas no encontradas</w:t>
            </w:r>
          </w:p>
        </w:tc>
        <w:tc>
          <w:tcPr>
            <w:tcW w:w="3249" w:type="dxa"/>
          </w:tcPr>
          <w:p w14:paraId="5A0397AF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No se seleccionó la versión de ESP-IDF</w:t>
            </w:r>
          </w:p>
        </w:tc>
        <w:tc>
          <w:tcPr>
            <w:tcW w:w="3249" w:type="dxa"/>
          </w:tcPr>
          <w:p w14:paraId="56DEF66E" w14:textId="77777777" w:rsidR="00847CD9" w:rsidRDefault="00000000">
            <w:r>
              <w:rPr>
                <w:sz w:val="20"/>
              </w:rPr>
              <w:t>Select Current ESP-IDF Version y Doctor Command</w:t>
            </w:r>
          </w:p>
        </w:tc>
      </w:tr>
      <w:tr w:rsidR="00847CD9" w14:paraId="399E7C21" w14:textId="77777777">
        <w:tc>
          <w:tcPr>
            <w:tcW w:w="3249" w:type="dxa"/>
          </w:tcPr>
          <w:p w14:paraId="2B664267" w14:textId="77777777" w:rsidR="00847CD9" w:rsidRDefault="00000000">
            <w:r>
              <w:rPr>
                <w:sz w:val="20"/>
              </w:rPr>
              <w:t>i2c_master.h: No such file</w:t>
            </w:r>
          </w:p>
        </w:tc>
        <w:tc>
          <w:tcPr>
            <w:tcW w:w="3249" w:type="dxa"/>
          </w:tcPr>
          <w:p w14:paraId="0D0E395F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Versión de ESP-IDF antigua o falta dependencia</w:t>
            </w:r>
          </w:p>
        </w:tc>
        <w:tc>
          <w:tcPr>
            <w:tcW w:w="3249" w:type="dxa"/>
          </w:tcPr>
          <w:p w14:paraId="75BB9DB7" w14:textId="77777777" w:rsidR="00847CD9" w:rsidRDefault="00000000">
            <w:r>
              <w:rPr>
                <w:sz w:val="20"/>
              </w:rPr>
              <w:t>Usar ESP-IDF ≥ 5.2; añadir PRIV_REQUIRES driver en main/CMakeLists.txt</w:t>
            </w:r>
          </w:p>
        </w:tc>
      </w:tr>
      <w:tr w:rsidR="00847CD9" w:rsidRPr="008563F9" w14:paraId="1EC07582" w14:textId="77777777">
        <w:tc>
          <w:tcPr>
            <w:tcW w:w="3249" w:type="dxa"/>
          </w:tcPr>
          <w:p w14:paraId="100CC134" w14:textId="77777777" w:rsidR="00847CD9" w:rsidRDefault="00000000">
            <w:r>
              <w:rPr>
                <w:sz w:val="20"/>
              </w:rPr>
              <w:t>undefined reference a una etiqueta</w:t>
            </w:r>
          </w:p>
        </w:tc>
        <w:tc>
          <w:tcPr>
            <w:tcW w:w="3249" w:type="dxa"/>
          </w:tcPr>
          <w:p w14:paraId="545C98BE" w14:textId="77777777" w:rsidR="00847CD9" w:rsidRPr="008563F9" w:rsidRDefault="00000000">
            <w:pPr>
              <w:rPr>
                <w:lang w:val="es-ES"/>
              </w:rPr>
            </w:pPr>
            <w:proofErr w:type="gramStart"/>
            <w:r w:rsidRPr="008563F9">
              <w:rPr>
                <w:sz w:val="20"/>
                <w:lang w:val="es-ES"/>
              </w:rPr>
              <w:t>Falta .global</w:t>
            </w:r>
            <w:proofErr w:type="gramEnd"/>
            <w:r w:rsidRPr="008563F9">
              <w:rPr>
                <w:sz w:val="20"/>
                <w:lang w:val="es-ES"/>
              </w:rPr>
              <w:t xml:space="preserve"> o el nombre no coincide</w:t>
            </w:r>
          </w:p>
        </w:tc>
        <w:tc>
          <w:tcPr>
            <w:tcW w:w="3249" w:type="dxa"/>
          </w:tcPr>
          <w:p w14:paraId="7F5C9B58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Revisar nombres </w:t>
            </w:r>
            <w:proofErr w:type="gramStart"/>
            <w:r w:rsidRPr="008563F9">
              <w:rPr>
                <w:sz w:val="20"/>
                <w:lang w:val="es-ES"/>
              </w:rPr>
              <w:t>en .S</w:t>
            </w:r>
            <w:proofErr w:type="gramEnd"/>
            <w:r w:rsidRPr="008563F9">
              <w:rPr>
                <w:sz w:val="20"/>
                <w:lang w:val="es-ES"/>
              </w:rPr>
              <w:t xml:space="preserve"> y main.c</w:t>
            </w:r>
          </w:p>
        </w:tc>
      </w:tr>
      <w:tr w:rsidR="00847CD9" w:rsidRPr="008563F9" w14:paraId="79B2EF6C" w14:textId="77777777">
        <w:tc>
          <w:tcPr>
            <w:tcW w:w="3249" w:type="dxa"/>
          </w:tcPr>
          <w:p w14:paraId="5868BD7D" w14:textId="77777777" w:rsidR="00847CD9" w:rsidRDefault="00000000">
            <w:r>
              <w:rPr>
                <w:sz w:val="20"/>
              </w:rPr>
              <w:t>Task watchdog got triggered</w:t>
            </w:r>
          </w:p>
        </w:tc>
        <w:tc>
          <w:tcPr>
            <w:tcW w:w="3249" w:type="dxa"/>
          </w:tcPr>
          <w:p w14:paraId="453A4644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game_run no cede la CPU</w:t>
            </w:r>
          </w:p>
        </w:tc>
        <w:tc>
          <w:tcPr>
            <w:tcW w:w="3249" w:type="dxa"/>
          </w:tcPr>
          <w:p w14:paraId="67A68115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 xml:space="preserve">Desactivar el watchdog en menuconfig o usar </w:t>
            </w:r>
            <w:proofErr w:type="gramStart"/>
            <w:r w:rsidRPr="008563F9">
              <w:rPr>
                <w:sz w:val="20"/>
                <w:lang w:val="es-ES"/>
              </w:rPr>
              <w:t>sdkconfig.defaults</w:t>
            </w:r>
            <w:proofErr w:type="gramEnd"/>
            <w:r w:rsidRPr="008563F9">
              <w:rPr>
                <w:sz w:val="20"/>
                <w:lang w:val="es-ES"/>
              </w:rPr>
              <w:t xml:space="preserve"> (ver abajo)</w:t>
            </w:r>
          </w:p>
        </w:tc>
      </w:tr>
      <w:tr w:rsidR="00847CD9" w:rsidRPr="008563F9" w14:paraId="7849D6E9" w14:textId="77777777">
        <w:tc>
          <w:tcPr>
            <w:tcW w:w="3249" w:type="dxa"/>
          </w:tcPr>
          <w:p w14:paraId="6097F88B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Error de CMake al abrir</w:t>
            </w:r>
          </w:p>
        </w:tc>
        <w:tc>
          <w:tcPr>
            <w:tcW w:w="3249" w:type="dxa"/>
          </w:tcPr>
          <w:p w14:paraId="4126E581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Carpeta incorrecta o ruta con espacios</w:t>
            </w:r>
          </w:p>
        </w:tc>
        <w:tc>
          <w:tcPr>
            <w:tcW w:w="3249" w:type="dxa"/>
          </w:tcPr>
          <w:p w14:paraId="0C3F6D1E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Abrir lab_2 directamente; ruta sin espacios</w:t>
            </w:r>
          </w:p>
        </w:tc>
      </w:tr>
      <w:tr w:rsidR="00847CD9" w:rsidRPr="008563F9" w14:paraId="1E2886E7" w14:textId="77777777">
        <w:tc>
          <w:tcPr>
            <w:tcW w:w="3249" w:type="dxa"/>
          </w:tcPr>
          <w:p w14:paraId="43C69FA1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La pantalla no muestra nada</w:t>
            </w:r>
          </w:p>
        </w:tc>
        <w:tc>
          <w:tcPr>
            <w:tcW w:w="3249" w:type="dxa"/>
          </w:tcPr>
          <w:p w14:paraId="35E6CE69" w14:textId="77777777" w:rsidR="00847CD9" w:rsidRDefault="00000000">
            <w:r>
              <w:rPr>
                <w:sz w:val="20"/>
              </w:rPr>
              <w:t>Cableado I2C o alimentación</w:t>
            </w:r>
          </w:p>
        </w:tc>
        <w:tc>
          <w:tcPr>
            <w:tcW w:w="3249" w:type="dxa"/>
          </w:tcPr>
          <w:p w14:paraId="728973B3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Revisar SDA=GPIO6, SCL=GPIO7, VCC=3V3</w:t>
            </w:r>
          </w:p>
        </w:tc>
      </w:tr>
      <w:tr w:rsidR="00847CD9" w:rsidRPr="008563F9" w14:paraId="579B38DE" w14:textId="77777777">
        <w:tc>
          <w:tcPr>
            <w:tcW w:w="3249" w:type="dxa"/>
          </w:tcPr>
          <w:p w14:paraId="13CBFC8D" w14:textId="77777777" w:rsidR="00847CD9" w:rsidRDefault="00000000">
            <w:r>
              <w:rPr>
                <w:sz w:val="20"/>
              </w:rPr>
              <w:t>Los botones no responden</w:t>
            </w:r>
          </w:p>
        </w:tc>
        <w:tc>
          <w:tcPr>
            <w:tcW w:w="3249" w:type="dxa"/>
          </w:tcPr>
          <w:p w14:paraId="13A45C48" w14:textId="77777777" w:rsidR="00847CD9" w:rsidRDefault="00000000">
            <w:r>
              <w:rPr>
                <w:sz w:val="20"/>
              </w:rPr>
              <w:t>Pulsador mal conectado</w:t>
            </w:r>
          </w:p>
        </w:tc>
        <w:tc>
          <w:tcPr>
            <w:tcW w:w="3249" w:type="dxa"/>
          </w:tcPr>
          <w:p w14:paraId="2374EC55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Un terminal al GPIO y el otro a GND</w:t>
            </w:r>
          </w:p>
        </w:tc>
      </w:tr>
      <w:tr w:rsidR="00847CD9" w:rsidRPr="008563F9" w14:paraId="28A8A0B1" w14:textId="77777777">
        <w:tc>
          <w:tcPr>
            <w:tcW w:w="3249" w:type="dxa"/>
          </w:tcPr>
          <w:p w14:paraId="78E17B21" w14:textId="77777777" w:rsidR="00847CD9" w:rsidRDefault="00000000">
            <w:r>
              <w:rPr>
                <w:sz w:val="20"/>
              </w:rPr>
              <w:t>Retardos incorrectos</w:t>
            </w:r>
          </w:p>
        </w:tc>
        <w:tc>
          <w:tcPr>
            <w:tcW w:w="3249" w:type="dxa"/>
          </w:tcPr>
          <w:p w14:paraId="7D3DA30F" w14:textId="77777777" w:rsidR="00847CD9" w:rsidRDefault="00000000">
            <w:r>
              <w:rPr>
                <w:sz w:val="20"/>
              </w:rPr>
              <w:t>Frecuencia de CPU cambiada</w:t>
            </w:r>
          </w:p>
        </w:tc>
        <w:tc>
          <w:tcPr>
            <w:tcW w:w="3249" w:type="dxa"/>
          </w:tcPr>
          <w:p w14:paraId="40A5833D" w14:textId="77777777" w:rsidR="00847CD9" w:rsidRPr="008563F9" w:rsidRDefault="00000000">
            <w:pPr>
              <w:rPr>
                <w:lang w:val="es-ES"/>
              </w:rPr>
            </w:pPr>
            <w:r w:rsidRPr="008563F9">
              <w:rPr>
                <w:sz w:val="20"/>
                <w:lang w:val="es-ES"/>
              </w:rPr>
              <w:t>Mantener la CPU a 160 MHz (delay_ms lo asume)</w:t>
            </w:r>
          </w:p>
        </w:tc>
      </w:tr>
    </w:tbl>
    <w:p w14:paraId="68295E7F" w14:textId="77777777" w:rsidR="00847CD9" w:rsidRPr="008563F9" w:rsidRDefault="00847CD9">
      <w:pPr>
        <w:rPr>
          <w:lang w:val="es-ES"/>
        </w:rPr>
      </w:pPr>
    </w:p>
    <w:p w14:paraId="161B10D2" w14:textId="77777777" w:rsidR="00847CD9" w:rsidRPr="008563F9" w:rsidRDefault="00000000" w:rsidP="008563F9">
      <w:pPr>
        <w:jc w:val="both"/>
        <w:rPr>
          <w:lang w:val="es-ES"/>
        </w:rPr>
      </w:pPr>
      <w:r w:rsidRPr="008563F9">
        <w:rPr>
          <w:lang w:val="es-ES"/>
        </w:rPr>
        <w:t xml:space="preserve">Para el aviso del watchdog, puede añadirse a lab_2 un fichero </w:t>
      </w:r>
      <w:proofErr w:type="gramStart"/>
      <w:r w:rsidRPr="008563F9">
        <w:rPr>
          <w:lang w:val="es-ES"/>
        </w:rPr>
        <w:t>sdkconfig.defaults</w:t>
      </w:r>
      <w:proofErr w:type="gramEnd"/>
      <w:r w:rsidRPr="008563F9">
        <w:rPr>
          <w:lang w:val="es-ES"/>
        </w:rPr>
        <w:t xml:space="preserve"> con la línea siguiente (comprobad el nombre de la opción en vuestra versión) y hacer Full Clean antes de compilar: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847CD9" w14:paraId="4FEC3143" w14:textId="77777777">
        <w:trPr>
          <w:cantSplit/>
        </w:trPr>
        <w:tc>
          <w:tcPr>
            <w:tcW w:w="9746" w:type="dxa"/>
            <w:shd w:val="clear" w:color="auto" w:fill="F2F1EC"/>
          </w:tcPr>
          <w:p w14:paraId="2761043C" w14:textId="77777777" w:rsidR="00847CD9" w:rsidRDefault="00000000">
            <w:r>
              <w:rPr>
                <w:rFonts w:ascii="Consolas" w:hAnsi="Consolas"/>
                <w:sz w:val="19"/>
              </w:rPr>
              <w:t>CONFIG_ESP_TASK_WDT_EN=n</w:t>
            </w:r>
          </w:p>
        </w:tc>
      </w:tr>
    </w:tbl>
    <w:p w14:paraId="332AAB69" w14:textId="77777777" w:rsidR="00847CD9" w:rsidRDefault="00847CD9"/>
    <w:p w14:paraId="06FEAD58" w14:textId="77777777" w:rsidR="00847CD9" w:rsidRDefault="00000000">
      <w:pPr>
        <w:pStyle w:val="Ttulo1"/>
      </w:pPr>
      <w:r>
        <w:t>12. Lista de comprobación final</w:t>
      </w:r>
    </w:p>
    <w:p w14:paraId="734CC668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VS Code y la extensión ESP-IDF instalados.</w:t>
      </w:r>
    </w:p>
    <w:p w14:paraId="636481E2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ESP-IDF (versión indicada) instalado y Doctor Command sin errores.</w:t>
      </w:r>
    </w:p>
    <w:p w14:paraId="21D7AFEB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lab_2 en una ruta sin espacios y abierta como carpeta.</w:t>
      </w:r>
    </w:p>
    <w:p w14:paraId="6A8484AA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Destino esp32c6, puerto y método UART seleccionados.</w:t>
      </w:r>
    </w:p>
    <w:p w14:paraId="78E253BB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OLED y pulsadores cableados según la tabla.</w:t>
      </w:r>
    </w:p>
    <w:p w14:paraId="1DB3354E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Build, Flash y Monitor funcionan con el cascarón sin modificar.</w:t>
      </w:r>
    </w:p>
    <w:p w14:paraId="7F10BB49" w14:textId="77777777" w:rsidR="00847CD9" w:rsidRDefault="00000000">
      <w:pPr>
        <w:pStyle w:val="Ttulo2"/>
      </w:pPr>
      <w:r>
        <w:t>Referencias</w:t>
      </w:r>
    </w:p>
    <w:p w14:paraId="3FEDEA70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Extensión ESP-IDF para VS Code: https://github.com/espressif/vscode-esp-idf-extension</w:t>
      </w:r>
    </w:p>
    <w:p w14:paraId="25479B89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Guía de inicio ESP-IDF para ESP32-C6: https://docs.espressif.com/projects/esp-idf/en/stable/esp32c6/get-started/</w:t>
      </w:r>
    </w:p>
    <w:p w14:paraId="4726B03C" w14:textId="77777777" w:rsidR="00847CD9" w:rsidRPr="008563F9" w:rsidRDefault="00000000">
      <w:pPr>
        <w:pStyle w:val="Listaconvietas"/>
        <w:rPr>
          <w:lang w:val="es-ES"/>
        </w:rPr>
      </w:pPr>
      <w:r w:rsidRPr="008563F9">
        <w:rPr>
          <w:lang w:val="es-ES"/>
        </w:rPr>
        <w:t>Sistema de compilación ESP-IDF: https://docs.espressif.com/projects/esp-idf/en/stable/esp32c6/api-guides/build-system.html</w:t>
      </w:r>
    </w:p>
    <w:sectPr w:rsidR="00847CD9" w:rsidRPr="008563F9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170284">
    <w:abstractNumId w:val="8"/>
  </w:num>
  <w:num w:numId="2" w16cid:durableId="1492520609">
    <w:abstractNumId w:val="6"/>
  </w:num>
  <w:num w:numId="3" w16cid:durableId="937174377">
    <w:abstractNumId w:val="5"/>
  </w:num>
  <w:num w:numId="4" w16cid:durableId="646012304">
    <w:abstractNumId w:val="4"/>
  </w:num>
  <w:num w:numId="5" w16cid:durableId="1647661266">
    <w:abstractNumId w:val="7"/>
  </w:num>
  <w:num w:numId="6" w16cid:durableId="204215283">
    <w:abstractNumId w:val="3"/>
  </w:num>
  <w:num w:numId="7" w16cid:durableId="1505628804">
    <w:abstractNumId w:val="2"/>
  </w:num>
  <w:num w:numId="8" w16cid:durableId="1157573967">
    <w:abstractNumId w:val="1"/>
  </w:num>
  <w:num w:numId="9" w16cid:durableId="210255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CD9"/>
    <w:rsid w:val="008563F9"/>
    <w:rsid w:val="00AA1D8D"/>
    <w:rsid w:val="00AF18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3B09A"/>
  <w14:defaultImageDpi w14:val="300"/>
  <w15:docId w15:val="{48FC51A2-07B0-48D6-A27E-2579BD57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696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696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696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1579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Rodríguez Suárez</cp:lastModifiedBy>
  <cp:revision>2</cp:revision>
  <dcterms:created xsi:type="dcterms:W3CDTF">2026-10-07T08:37:00Z</dcterms:created>
  <dcterms:modified xsi:type="dcterms:W3CDTF">2026-10-07T08:37:00Z</dcterms:modified>
  <cp:category/>
</cp:coreProperties>
</file>